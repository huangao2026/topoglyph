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4.2.2 拓扑特征提取模块（核心模块）</w:t>
      </w:r>
    </w:p>
    <w:p/>
    <w:p>
      <w:pPr/>
      <w:r/>
      <w:r>
        <w:t>该</w:t>
      </w:r>
      <w:r>
        <w:t>模</w:t>
      </w:r>
      <w:r>
        <w:t>块</w:t>
      </w:r>
      <w:r>
        <w:t>是</w:t>
      </w:r>
      <w:r>
        <w:t>实</w:t>
      </w:r>
      <w:r>
        <w:t>现</w:t>
      </w:r>
      <w:r>
        <w:t>跨</w:t>
      </w:r>
      <w:r>
        <w:t>文</w:t>
      </w:r>
      <w:r>
        <w:t>明</w:t>
      </w:r>
      <w:r>
        <w:t>符</w:t>
      </w:r>
      <w:r>
        <w:t>号</w:t>
      </w:r>
      <w:r>
        <w:t>同</w:t>
      </w:r>
      <w:r>
        <w:t>源</w:t>
      </w:r>
      <w:r>
        <w:t>性</w:t>
      </w:r>
      <w:r>
        <w:t>分</w:t>
      </w:r>
      <w:r>
        <w:t>析</w:t>
      </w:r>
      <w:r>
        <w:t>的</w:t>
      </w:r>
      <w:r>
        <w:t>核</w:t>
      </w:r>
      <w:r>
        <w:t>心</w:t>
      </w:r>
      <w:r>
        <w:t>，</w:t>
      </w:r>
      <w:r>
        <w:t>采</w:t>
      </w:r>
      <w:r>
        <w:t>用</w:t>
      </w:r>
      <w:r>
        <w:rPr>
          <w:b/>
        </w:rPr>
        <w:t>"三层拓扑不变量层级互补体系"</w:t>
      </w:r>
      <w:r>
        <w:t>，</w:t>
      </w:r>
      <w:r>
        <w:t>依</w:t>
      </w:r>
      <w:r>
        <w:t>次</w:t>
      </w:r>
      <w:r>
        <w:t>提</w:t>
      </w:r>
      <w:r>
        <w:t>取</w:t>
      </w:r>
      <w:r>
        <w:t>不</w:t>
      </w:r>
      <w:r>
        <w:t>同</w:t>
      </w:r>
      <w:r>
        <w:t>层</w:t>
      </w:r>
      <w:r>
        <w:t>级</w:t>
      </w:r>
      <w:r>
        <w:t>的</w:t>
      </w:r>
      <w:r>
        <w:t>拓</w:t>
      </w:r>
      <w:r>
        <w:t>扑</w:t>
      </w:r>
      <w:r>
        <w:t>特</w:t>
      </w:r>
      <w:r>
        <w:t>征</w:t>
      </w:r>
      <w:r>
        <w:t>，</w:t>
      </w:r>
      <w:r>
        <w:t>构</w:t>
      </w:r>
      <w:r>
        <w:t>建</w:t>
      </w:r>
      <w:r>
        <w:t>统</w:t>
      </w:r>
      <w:r>
        <w:t>一</w:t>
      </w:r>
      <w:r>
        <w:t>的</w:t>
      </w:r>
      <w:r>
        <w:t>特</w:t>
      </w:r>
      <w:r>
        <w:t>征</w:t>
      </w:r>
      <w:r>
        <w:t>表</w:t>
      </w:r>
      <w:r>
        <w:t>示</w:t>
      </w:r>
      <w:r>
        <w:t>，</w:t>
      </w:r>
      <w:r>
        <w:t>具</w:t>
      </w:r>
      <w:r>
        <w:t>体</w:t>
      </w:r>
      <w:r>
        <w:t>功</w:t>
      </w:r>
      <w:r>
        <w:t>能</w:t>
      </w:r>
      <w:r>
        <w:t>包</w:t>
      </w:r>
      <w:r>
        <w:t>括</w:t>
      </w:r>
      <w:r>
        <w:t>：</w:t>
      </w:r>
    </w:p>
    <w:p/>
    <w:p>
      <w:pPr>
        <w:pStyle w:val="Heading2"/>
      </w:pPr>
      <w:r>
        <w:t>【第一层：全局形态锚点特征】</w:t>
      </w:r>
    </w:p>
    <w:p/>
    <w:p>
      <w:pPr/>
      <w:r/>
      <w:r>
        <w:t>提</w:t>
      </w:r>
      <w:r>
        <w:t>取</w:t>
      </w:r>
      <w:r>
        <w:t>符</w:t>
      </w:r>
      <w:r>
        <w:t>号</w:t>
      </w:r>
      <w:r>
        <w:t>的</w:t>
      </w:r>
      <w:r>
        <w:t>全</w:t>
      </w:r>
      <w:r>
        <w:t>局</w:t>
      </w:r>
      <w:r>
        <w:t>形</w:t>
      </w:r>
      <w:r>
        <w:t>态</w:t>
      </w:r>
      <w:r>
        <w:t>特</w:t>
      </w:r>
      <w:r>
        <w:t>征</w:t>
      </w:r>
      <w:r>
        <w:t>，</w:t>
      </w:r>
      <w:r>
        <w:t>作</w:t>
      </w:r>
      <w:r>
        <w:t>为</w:t>
      </w:r>
      <w:r>
        <w:t>同</w:t>
      </w:r>
      <w:r>
        <w:t>源</w:t>
      </w:r>
      <w:r>
        <w:t>性</w:t>
      </w:r>
      <w:r>
        <w:t>快</w:t>
      </w:r>
      <w:r>
        <w:t>速</w:t>
      </w:r>
      <w:r>
        <w:t>筛</w:t>
      </w:r>
      <w:r>
        <w:t>选</w:t>
      </w:r>
      <w:r>
        <w:t>的</w:t>
      </w:r>
      <w:r>
        <w:t>基</w:t>
      </w:r>
      <w:r>
        <w:t>础</w:t>
      </w:r>
      <w:r>
        <w:t>锚</w:t>
      </w:r>
      <w:r>
        <w:t>点</w:t>
      </w:r>
      <w:r>
        <w:t>，</w:t>
      </w:r>
      <w:r>
        <w:t>包</w:t>
      </w:r>
      <w:r>
        <w:t>括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对称性指数</w:t>
      </w:r>
      <w:r>
        <w:t>：</w:t>
      </w:r>
      <w:r>
        <w:t>计</w:t>
      </w:r>
      <w:r>
        <w:t>算</w:t>
      </w:r>
      <w:r>
        <w:t>符</w:t>
      </w:r>
      <w:r>
        <w:t>号</w:t>
      </w:r>
      <w:r>
        <w:t>的</w:t>
      </w:r>
      <w:r>
        <w:t>水</w:t>
      </w:r>
      <w:r>
        <w:t>平</w:t>
      </w:r>
      <w:r>
        <w:t>对</w:t>
      </w:r>
      <w:r>
        <w:t>称</w:t>
      </w:r>
      <w:r>
        <w:t>度</w:t>
      </w:r>
      <w:r>
        <w:t>、</w:t>
      </w:r>
      <w:r>
        <w:t>垂</w:t>
      </w:r>
      <w:r>
        <w:t>直</w:t>
      </w:r>
      <w:r>
        <w:t>对</w:t>
      </w:r>
      <w:r>
        <w:t>称</w:t>
      </w:r>
      <w:r>
        <w:t>度</w:t>
      </w:r>
      <w:r>
        <w:t>、</w:t>
      </w:r>
      <w:r>
        <w:t>旋</w:t>
      </w:r>
      <w:r>
        <w:t>转</w:t>
      </w:r>
      <w:r>
        <w:t>对</w:t>
      </w:r>
      <w:r>
        <w:t>称</w:t>
      </w:r>
      <w:r>
        <w:t>度</w:t>
      </w:r>
      <w:r>
        <w:t>，</w:t>
      </w:r>
      <w:r>
        <w:t>采</w:t>
      </w:r>
      <w:r>
        <w:t>用</w:t>
      </w:r>
      <w:r>
        <w:t>像</w:t>
      </w:r>
      <w:r>
        <w:t>素</w:t>
      </w:r>
      <w:r>
        <w:t>级</w:t>
      </w:r>
      <w:r>
        <w:t>相</w:t>
      </w:r>
      <w:r>
        <w:t>关</w:t>
      </w:r>
      <w:r>
        <w:t>算</w:t>
      </w:r>
      <w:r>
        <w:t>法</w:t>
      </w:r>
      <w:r>
        <w:t>量</w:t>
      </w:r>
      <w:r>
        <w:t>化</w:t>
      </w:r>
      <w:r>
        <w:t>符</w:t>
      </w:r>
      <w:r>
        <w:t>号</w:t>
      </w:r>
      <w:r>
        <w:t>的</w:t>
      </w:r>
      <w:r>
        <w:t>整</w:t>
      </w:r>
      <w:r>
        <w:t>体</w:t>
      </w:r>
      <w:r>
        <w:t>对</w:t>
      </w:r>
      <w:r>
        <w:t>称</w:t>
      </w:r>
      <w:r>
        <w:t>性</w:t>
      </w:r>
      <w:r>
        <w:t>。</w:t>
      </w:r>
      <w:r>
        <w:t>对</w:t>
      </w:r>
      <w:r>
        <w:t>称</w:t>
      </w:r>
      <w:r>
        <w:t>性</w:t>
      </w:r>
      <w:r>
        <w:t>是</w:t>
      </w:r>
      <w:r>
        <w:t>跨</w:t>
      </w:r>
      <w:r>
        <w:t>文</w:t>
      </w:r>
      <w:r>
        <w:t>明</w:t>
      </w:r>
      <w:r>
        <w:t>认</w:t>
      </w:r>
      <w:r>
        <w:t>知</w:t>
      </w:r>
      <w:r>
        <w:t>中</w:t>
      </w:r>
      <w:r>
        <w:t>最</w:t>
      </w:r>
      <w:r>
        <w:t>稳</w:t>
      </w:r>
      <w:r>
        <w:t>定</w:t>
      </w:r>
      <w:r>
        <w:t>的</w:t>
      </w:r>
      <w:r>
        <w:t>视</w:t>
      </w:r>
      <w:r>
        <w:t>觉</w:t>
      </w:r>
      <w:r>
        <w:t>属</w:t>
      </w:r>
      <w:r>
        <w:t>性</w:t>
      </w:r>
      <w:r>
        <w:t>，</w:t>
      </w:r>
      <w:r>
        <w:t>不</w:t>
      </w:r>
      <w:r>
        <w:t>受</w:t>
      </w:r>
      <w:r>
        <w:t>书</w:t>
      </w:r>
      <w:r>
        <w:t>写</w:t>
      </w:r>
      <w:r>
        <w:t>风</w:t>
      </w:r>
      <w:r>
        <w:t>格</w:t>
      </w:r>
      <w:r>
        <w:t>、</w:t>
      </w:r>
      <w:r>
        <w:t>笔</w:t>
      </w:r>
      <w:r>
        <w:t>画</w:t>
      </w:r>
      <w:r>
        <w:t>粗</w:t>
      </w:r>
      <w:r>
        <w:t>细</w:t>
      </w:r>
      <w:r>
        <w:t>的</w:t>
      </w:r>
      <w:r>
        <w:t>影</w:t>
      </w:r>
      <w:r>
        <w:t>响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宽高比</w:t>
      </w:r>
      <w:r>
        <w:t>：</w:t>
      </w:r>
      <w:r>
        <w:t>计</w:t>
      </w:r>
      <w:r>
        <w:t>算</w:t>
      </w:r>
      <w:r>
        <w:t>符</w:t>
      </w:r>
      <w:r>
        <w:t>号</w:t>
      </w:r>
      <w:r>
        <w:t>外</w:t>
      </w:r>
      <w:r>
        <w:t>接</w:t>
      </w:r>
      <w:r>
        <w:t>矩</w:t>
      </w:r>
      <w:r>
        <w:t>形</w:t>
      </w:r>
      <w:r>
        <w:t>的</w:t>
      </w:r>
      <w:r>
        <w:t>宽</w:t>
      </w:r>
      <w:r>
        <w:t>度</w:t>
      </w:r>
      <w:r>
        <w:t>与</w:t>
      </w:r>
      <w:r>
        <w:t>高</w:t>
      </w:r>
      <w:r>
        <w:t>度</w:t>
      </w:r>
      <w:r>
        <w:t>之</w:t>
      </w:r>
      <w:r>
        <w:t>比</w:t>
      </w:r>
      <w:r>
        <w:t>，</w:t>
      </w:r>
      <w:r>
        <w:t>描</w:t>
      </w:r>
      <w:r>
        <w:t>述</w:t>
      </w:r>
      <w:r>
        <w:t>符</w:t>
      </w:r>
      <w:r>
        <w:t>号</w:t>
      </w:r>
      <w:r>
        <w:t>的</w:t>
      </w:r>
      <w:r>
        <w:t>整</w:t>
      </w:r>
      <w:r>
        <w:t>体</w:t>
      </w:r>
      <w:r>
        <w:t>形</w:t>
      </w:r>
      <w:r>
        <w:t>态</w:t>
      </w:r>
      <w:r>
        <w:t>特</w:t>
      </w:r>
      <w:r>
        <w:t>征</w:t>
      </w:r>
      <w:r>
        <w:t>（</w:t>
      </w:r>
      <w:r>
        <w:t>横</w:t>
      </w:r>
      <w:r>
        <w:t>扁</w:t>
      </w:r>
      <w:r>
        <w:t>/</w:t>
      </w:r>
      <w:r>
        <w:t>竖</w:t>
      </w:r>
      <w:r>
        <w:t>长</w:t>
      </w:r>
      <w:r>
        <w:t>/</w:t>
      </w:r>
      <w:r>
        <w:t>方</w:t>
      </w:r>
      <w:r>
        <w:t>正</w:t>
      </w:r>
      <w:r>
        <w:t>）</w:t>
      </w:r>
      <w:r>
        <w:t>。</w:t>
      </w:r>
      <w:r>
        <w:t>宽</w:t>
      </w:r>
      <w:r>
        <w:t>高</w:t>
      </w:r>
      <w:r>
        <w:t>比</w:t>
      </w:r>
      <w:r>
        <w:t>是</w:t>
      </w:r>
      <w:r>
        <w:t>人</w:t>
      </w:r>
      <w:r>
        <w:t>类</w:t>
      </w:r>
      <w:r>
        <w:t>视</w:t>
      </w:r>
      <w:r>
        <w:t>觉</w:t>
      </w:r>
      <w:r>
        <w:t>认</w:t>
      </w:r>
      <w:r>
        <w:t>知</w:t>
      </w:r>
      <w:r>
        <w:t>中</w:t>
      </w:r>
      <w:r>
        <w:t>最</w:t>
      </w:r>
      <w:r>
        <w:t>直</w:t>
      </w:r>
      <w:r>
        <w:t>观</w:t>
      </w:r>
      <w:r>
        <w:t>的</w:t>
      </w:r>
      <w:r>
        <w:t>形</w:t>
      </w:r>
      <w:r>
        <w:t>态</w:t>
      </w:r>
      <w:r>
        <w:t>属</w:t>
      </w:r>
      <w:r>
        <w:t>性</w:t>
      </w:r>
      <w:r>
        <w:t>，</w:t>
      </w:r>
      <w:r>
        <w:t>具</w:t>
      </w:r>
      <w:r>
        <w:t>有</w:t>
      </w:r>
      <w:r>
        <w:t>最</w:t>
      </w:r>
      <w:r>
        <w:t>高</w:t>
      </w:r>
      <w:r>
        <w:t>的</w:t>
      </w:r>
      <w:r>
        <w:t>跨</w:t>
      </w:r>
      <w:r>
        <w:t>文</w:t>
      </w:r>
      <w:r>
        <w:t>明</w:t>
      </w:r>
      <w:r>
        <w:t>区</w:t>
      </w:r>
      <w:r>
        <w:t>分</w:t>
      </w:r>
      <w:r>
        <w:t>力</w:t>
      </w:r>
      <w:r>
        <w:t>。</w:t>
      </w:r>
    </w:p>
    <w:p/>
    <w:p>
      <w:pPr/>
      <w:r/>
      <w:r>
        <w:rPr>
          <w:b/>
        </w:rPr>
        <w:t>全局形态锚点特征在同源性匹配中的权重为40%</w:t>
      </w:r>
      <w:r>
        <w:t>，</w:t>
      </w:r>
      <w:r>
        <w:t>用</w:t>
      </w:r>
      <w:r>
        <w:t>于</w:t>
      </w:r>
      <w:r>
        <w:t>快</w:t>
      </w:r>
      <w:r>
        <w:t>速</w:t>
      </w:r>
      <w:r>
        <w:t>排</w:t>
      </w:r>
      <w:r>
        <w:t>除</w:t>
      </w:r>
      <w:r>
        <w:t>明</w:t>
      </w:r>
      <w:r>
        <w:t>显</w:t>
      </w:r>
      <w:r>
        <w:t>不</w:t>
      </w:r>
      <w:r>
        <w:t>匹</w:t>
      </w:r>
      <w:r>
        <w:t>配</w:t>
      </w:r>
      <w:r>
        <w:t>的</w:t>
      </w:r>
      <w:r>
        <w:t>符</w:t>
      </w:r>
      <w:r>
        <w:t>号</w:t>
      </w:r>
      <w:r>
        <w:t>对</w:t>
      </w:r>
      <w:r>
        <w:t>。</w:t>
      </w:r>
    </w:p>
    <w:p/>
    <w:p>
      <w:pPr>
        <w:pStyle w:val="Heading2"/>
      </w:pPr>
      <w:r>
        <w:t>【第二层：核心拓扑不变量】</w:t>
      </w:r>
    </w:p>
    <w:p/>
    <w:p>
      <w:pPr/>
      <w:r/>
      <w:r>
        <w:t>计</w:t>
      </w:r>
      <w:r>
        <w:t>算</w:t>
      </w:r>
      <w:r>
        <w:t>符</w:t>
      </w:r>
      <w:r>
        <w:t>号</w:t>
      </w:r>
      <w:r>
        <w:t>的</w:t>
      </w:r>
      <w:r>
        <w:t>严</w:t>
      </w:r>
      <w:r>
        <w:t>格</w:t>
      </w:r>
      <w:r>
        <w:t>拓</w:t>
      </w:r>
      <w:r>
        <w:t>扑</w:t>
      </w:r>
      <w:r>
        <w:t>不</w:t>
      </w:r>
      <w:r>
        <w:t>变</w:t>
      </w:r>
      <w:r>
        <w:t>量</w:t>
      </w:r>
      <w:r>
        <w:t>，</w:t>
      </w:r>
      <w:r>
        <w:t>作</w:t>
      </w:r>
      <w:r>
        <w:t>为</w:t>
      </w:r>
      <w:r>
        <w:t>同</w:t>
      </w:r>
      <w:r>
        <w:t>源</w:t>
      </w:r>
      <w:r>
        <w:t>性</w:t>
      </w:r>
      <w:r>
        <w:t>判</w:t>
      </w:r>
      <w:r>
        <w:t>定</w:t>
      </w:r>
      <w:r>
        <w:t>的</w:t>
      </w:r>
      <w:r>
        <w:t>数</w:t>
      </w:r>
      <w:r>
        <w:t>学</w:t>
      </w:r>
      <w:r>
        <w:t>基</w:t>
      </w:r>
      <w:r>
        <w:t>石</w:t>
      </w:r>
      <w:r>
        <w:t>，</w:t>
      </w:r>
      <w:r>
        <w:t>包</w:t>
      </w:r>
      <w:r>
        <w:t>括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欧拉示性数（χ）</w:t>
      </w:r>
      <w:r>
        <w:t>：</w:t>
      </w:r>
      <w:r>
        <w:t>采</w:t>
      </w:r>
      <w:r>
        <w:t>用</w:t>
      </w:r>
      <w:r>
        <w:t>公</w:t>
      </w:r>
      <w:r>
        <w:t>式</w:t>
      </w:r>
      <w:r>
        <w:t xml:space="preserve"> </w:t>
      </w:r>
      <w:r>
        <w:t>χ</w:t>
      </w:r>
      <w:r>
        <w:t xml:space="preserve"> </w:t>
      </w:r>
      <w:r>
        <w:t>=</w:t>
      </w:r>
      <w:r>
        <w:t xml:space="preserve"> </w:t>
      </w:r>
      <w:r>
        <w:t>连</w:t>
      </w:r>
      <w:r>
        <w:t>通</w:t>
      </w:r>
      <w:r>
        <w:t>分</w:t>
      </w:r>
      <w:r>
        <w:t>量</w:t>
      </w:r>
      <w:r>
        <w:t>数</w:t>
      </w:r>
      <w:r>
        <w:t xml:space="preserve"> </w:t>
      </w:r>
      <w:r>
        <w:t>-</w:t>
      </w:r>
      <w:r>
        <w:t xml:space="preserve"> </w:t>
      </w:r>
      <w:r>
        <w:t>环</w:t>
      </w:r>
      <w:r>
        <w:t>数</w:t>
      </w:r>
      <w:r>
        <w:t xml:space="preserve"> </w:t>
      </w:r>
      <w:r>
        <w:t>计</w:t>
      </w:r>
      <w:r>
        <w:t>算</w:t>
      </w:r>
      <w:r>
        <w:t>，</w:t>
      </w:r>
      <w:r>
        <w:t>是</w:t>
      </w:r>
      <w:r>
        <w:t>符</w:t>
      </w:r>
      <w:r>
        <w:t>号</w:t>
      </w:r>
      <w:r>
        <w:t>在</w:t>
      </w:r>
      <w:r>
        <w:t>连</w:t>
      </w:r>
      <w:r>
        <w:t>续</w:t>
      </w:r>
      <w:r>
        <w:t>变</w:t>
      </w:r>
      <w:r>
        <w:t>形</w:t>
      </w:r>
      <w:r>
        <w:t>下</w:t>
      </w:r>
      <w:r>
        <w:t>保</w:t>
      </w:r>
      <w:r>
        <w:t>持</w:t>
      </w:r>
      <w:r>
        <w:t>不</w:t>
      </w:r>
      <w:r>
        <w:t>变</w:t>
      </w:r>
      <w:r>
        <w:t>的</w:t>
      </w:r>
      <w:r>
        <w:t>本</w:t>
      </w:r>
      <w:r>
        <w:t>质</w:t>
      </w:r>
      <w:r>
        <w:t>拓</w:t>
      </w:r>
      <w:r>
        <w:t>扑</w:t>
      </w:r>
      <w:r>
        <w:t>属</w:t>
      </w:r>
      <w:r>
        <w:t>性</w:t>
      </w:r>
      <w:r>
        <w:t>，</w:t>
      </w:r>
      <w:r>
        <w:t>具</w:t>
      </w:r>
      <w:r>
        <w:t>有</w:t>
      </w:r>
      <w:r>
        <w:t>最</w:t>
      </w:r>
      <w:r>
        <w:t>高</w:t>
      </w:r>
      <w:r>
        <w:t>的</w:t>
      </w:r>
      <w:r>
        <w:t>数</w:t>
      </w:r>
      <w:r>
        <w:t>学</w:t>
      </w:r>
      <w:r>
        <w:t>严</w:t>
      </w:r>
      <w:r>
        <w:t>谨</w:t>
      </w:r>
      <w:r>
        <w:t>性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贝蒂数序列</w:t>
      </w:r>
      <w:r>
        <w:t>：</w:t>
      </w:r>
      <w:r>
        <w:t>计</w:t>
      </w:r>
      <w:r>
        <w:t>算</w:t>
      </w:r>
      <w:r>
        <w:t>符</w:t>
      </w:r>
      <w:r>
        <w:t>号</w:t>
      </w:r>
      <w:r>
        <w:t>的</w:t>
      </w:r>
      <w:r>
        <w:t>0</w:t>
      </w:r>
      <w:r>
        <w:t>维</w:t>
      </w:r>
      <w:r>
        <w:t>、</w:t>
      </w:r>
      <w:r>
        <w:t>1</w:t>
      </w:r>
      <w:r>
        <w:t>维</w:t>
      </w:r>
      <w:r>
        <w:t>、</w:t>
      </w:r>
      <w:r>
        <w:t>2</w:t>
      </w:r>
      <w:r>
        <w:t>维</w:t>
      </w:r>
      <w:r>
        <w:t>贝</w:t>
      </w:r>
      <w:r>
        <w:t>蒂</w:t>
      </w:r>
      <w:r>
        <w:t>数</w:t>
      </w:r>
      <w:r>
        <w:t>，</w:t>
      </w:r>
      <w:r>
        <w:t>分</w:t>
      </w:r>
      <w:r>
        <w:t>别</w:t>
      </w:r>
      <w:r>
        <w:t>描</w:t>
      </w:r>
      <w:r>
        <w:t>述</w:t>
      </w:r>
      <w:r>
        <w:t>连</w:t>
      </w:r>
      <w:r>
        <w:t>通</w:t>
      </w:r>
      <w:r>
        <w:t>分</w:t>
      </w:r>
      <w:r>
        <w:t>支</w:t>
      </w:r>
      <w:r>
        <w:t>数</w:t>
      </w:r>
      <w:r>
        <w:t>、</w:t>
      </w:r>
      <w:r>
        <w:t>独</w:t>
      </w:r>
      <w:r>
        <w:t>立</w:t>
      </w:r>
      <w:r>
        <w:t>环</w:t>
      </w:r>
      <w:r>
        <w:t>数</w:t>
      </w:r>
      <w:r>
        <w:t>、</w:t>
      </w:r>
      <w:r>
        <w:t>空</w:t>
      </w:r>
      <w:r>
        <w:t>腔</w:t>
      </w:r>
      <w:r>
        <w:t>数</w:t>
      </w:r>
      <w:r>
        <w:t>，</w:t>
      </w:r>
      <w:r>
        <w:t>构</w:t>
      </w:r>
      <w:r>
        <w:t>建</w:t>
      </w:r>
      <w:r>
        <w:t>符</w:t>
      </w:r>
      <w:r>
        <w:t>号</w:t>
      </w:r>
      <w:r>
        <w:t>的</w:t>
      </w:r>
      <w:r>
        <w:t>完</w:t>
      </w:r>
      <w:r>
        <w:t>整</w:t>
      </w:r>
      <w:r>
        <w:t>同</w:t>
      </w:r>
      <w:r>
        <w:t>调</w:t>
      </w:r>
      <w:r>
        <w:t>群</w:t>
      </w:r>
      <w:r>
        <w:t>特</w:t>
      </w:r>
      <w:r>
        <w:t>征</w:t>
      </w:r>
      <w:r>
        <w:t>。</w:t>
      </w:r>
    </w:p>
    <w:p/>
    <w:p>
      <w:pPr/>
      <w:r/>
      <w:r>
        <w:rPr>
          <w:b/>
        </w:rPr>
        <w:t>核心拓扑不变量在同源性匹配中的权重为35%</w:t>
      </w:r>
      <w:r>
        <w:t>，</w:t>
      </w:r>
      <w:r>
        <w:t>保</w:t>
      </w:r>
      <w:r>
        <w:t>证</w:t>
      </w:r>
      <w:r>
        <w:t>匹</w:t>
      </w:r>
      <w:r>
        <w:t>配</w:t>
      </w:r>
      <w:r>
        <w:t>结</w:t>
      </w:r>
      <w:r>
        <w:t>果</w:t>
      </w:r>
      <w:r>
        <w:t>的</w:t>
      </w:r>
      <w:r>
        <w:t>拓</w:t>
      </w:r>
      <w:r>
        <w:t>扑</w:t>
      </w:r>
      <w:r>
        <w:t>本</w:t>
      </w:r>
      <w:r>
        <w:t>质</w:t>
      </w:r>
      <w:r>
        <w:t>一</w:t>
      </w:r>
      <w:r>
        <w:t>致</w:t>
      </w:r>
      <w:r>
        <w:t>性</w:t>
      </w:r>
      <w:r>
        <w:t>。</w:t>
      </w:r>
    </w:p>
    <w:p/>
    <w:p>
      <w:pPr>
        <w:pStyle w:val="Heading2"/>
      </w:pPr>
      <w:r>
        <w:t>【第三层：局部结构指纹特征】</w:t>
      </w:r>
    </w:p>
    <w:p/>
    <w:p>
      <w:pPr/>
      <w:r/>
      <w:r>
        <w:t>提</w:t>
      </w:r>
      <w:r>
        <w:t>取</w:t>
      </w:r>
      <w:r>
        <w:t>符</w:t>
      </w:r>
      <w:r>
        <w:t>号</w:t>
      </w:r>
      <w:r>
        <w:t>的</w:t>
      </w:r>
      <w:r>
        <w:t>局</w:t>
      </w:r>
      <w:r>
        <w:t>部</w:t>
      </w:r>
      <w:r>
        <w:t>结</w:t>
      </w:r>
      <w:r>
        <w:t>构</w:t>
      </w:r>
      <w:r>
        <w:t>特</w:t>
      </w:r>
      <w:r>
        <w:t>征</w:t>
      </w:r>
      <w:r>
        <w:t>，</w:t>
      </w:r>
      <w:r>
        <w:t>用</w:t>
      </w:r>
      <w:r>
        <w:t>于</w:t>
      </w:r>
      <w:r>
        <w:t>精</w:t>
      </w:r>
      <w:r>
        <w:t>细</w:t>
      </w:r>
      <w:r>
        <w:t>区</w:t>
      </w:r>
      <w:r>
        <w:t>分</w:t>
      </w:r>
      <w:r>
        <w:t>相</w:t>
      </w:r>
      <w:r>
        <w:t>似</w:t>
      </w:r>
      <w:r>
        <w:t>拓</w:t>
      </w:r>
      <w:r>
        <w:t>扑</w:t>
      </w:r>
      <w:r>
        <w:t>结</w:t>
      </w:r>
      <w:r>
        <w:t>构</w:t>
      </w:r>
      <w:r>
        <w:t>的</w:t>
      </w:r>
      <w:r>
        <w:t>符</w:t>
      </w:r>
      <w:r>
        <w:t>号</w:t>
      </w:r>
      <w:r>
        <w:t>，</w:t>
      </w:r>
      <w:r>
        <w:t>包</w:t>
      </w:r>
      <w:r>
        <w:t>括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环数分布</w:t>
      </w:r>
      <w:r>
        <w:t>：</w:t>
      </w:r>
      <w:r>
        <w:t>统</w:t>
      </w:r>
      <w:r>
        <w:t>计</w:t>
      </w:r>
      <w:r>
        <w:t>符</w:t>
      </w:r>
      <w:r>
        <w:t>号</w:t>
      </w:r>
      <w:r>
        <w:t>中</w:t>
      </w:r>
      <w:r>
        <w:t>不</w:t>
      </w:r>
      <w:r>
        <w:t>同</w:t>
      </w:r>
      <w:r>
        <w:t>大</w:t>
      </w:r>
      <w:r>
        <w:t>小</w:t>
      </w:r>
      <w:r>
        <w:t>、</w:t>
      </w:r>
      <w:r>
        <w:t>位</w:t>
      </w:r>
      <w:r>
        <w:t>置</w:t>
      </w:r>
      <w:r>
        <w:t>的</w:t>
      </w:r>
      <w:r>
        <w:t>封</w:t>
      </w:r>
      <w:r>
        <w:t>闭</w:t>
      </w:r>
      <w:r>
        <w:t>区</w:t>
      </w:r>
      <w:r>
        <w:t>域</w:t>
      </w:r>
      <w:r>
        <w:t>数</w:t>
      </w:r>
      <w:r>
        <w:t>量</w:t>
      </w:r>
      <w:r>
        <w:t>与</w:t>
      </w:r>
      <w:r>
        <w:t>分</w:t>
      </w:r>
      <w:r>
        <w:t>布</w:t>
      </w:r>
      <w:r>
        <w:t>，</w:t>
      </w:r>
      <w:r>
        <w:t>捕</w:t>
      </w:r>
      <w:r>
        <w:t>捉</w:t>
      </w:r>
      <w:r>
        <w:t>符</w:t>
      </w:r>
      <w:r>
        <w:t>号</w:t>
      </w:r>
      <w:r>
        <w:t>结</w:t>
      </w:r>
      <w:r>
        <w:t>构</w:t>
      </w:r>
      <w:r>
        <w:t>的</w:t>
      </w:r>
      <w:r>
        <w:t>局</w:t>
      </w:r>
      <w:r>
        <w:t>部</w:t>
      </w:r>
      <w:r>
        <w:t>细</w:t>
      </w:r>
      <w:r>
        <w:t>节</w:t>
      </w:r>
      <w:r>
        <w:t>特</w:t>
      </w:r>
      <w:r>
        <w:t>征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连通分量数</w:t>
      </w:r>
      <w:r>
        <w:t>：</w:t>
      </w:r>
      <w:r>
        <w:t>统</w:t>
      </w:r>
      <w:r>
        <w:t>计</w:t>
      </w:r>
      <w:r>
        <w:t>符</w:t>
      </w:r>
      <w:r>
        <w:t>号</w:t>
      </w:r>
      <w:r>
        <w:t>中</w:t>
      </w:r>
      <w:r>
        <w:t>独</w:t>
      </w:r>
      <w:r>
        <w:t>立</w:t>
      </w:r>
      <w:r>
        <w:t>连</w:t>
      </w:r>
      <w:r>
        <w:t>通</w:t>
      </w:r>
      <w:r>
        <w:t>区</w:t>
      </w:r>
      <w:r>
        <w:t>域</w:t>
      </w:r>
      <w:r>
        <w:t>的</w:t>
      </w:r>
      <w:r>
        <w:t>数</w:t>
      </w:r>
      <w:r>
        <w:t>量</w:t>
      </w:r>
      <w:r>
        <w:t>，</w:t>
      </w:r>
      <w:r>
        <w:t>描</w:t>
      </w:r>
      <w:r>
        <w:t>述</w:t>
      </w:r>
      <w:r>
        <w:t>符</w:t>
      </w:r>
      <w:r>
        <w:t>号</w:t>
      </w:r>
      <w:r>
        <w:t>的</w:t>
      </w:r>
      <w:r>
        <w:t>笔</w:t>
      </w:r>
      <w:r>
        <w:t>画</w:t>
      </w:r>
      <w:r>
        <w:t>离</w:t>
      </w:r>
      <w:r>
        <w:t>散</w:t>
      </w:r>
      <w:r>
        <w:t>程</w:t>
      </w:r>
      <w:r>
        <w:t>度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像素密度</w:t>
      </w:r>
      <w:r>
        <w:t>：</w:t>
      </w:r>
      <w:r>
        <w:t>计</w:t>
      </w:r>
      <w:r>
        <w:t>算</w:t>
      </w:r>
      <w:r>
        <w:t>符</w:t>
      </w:r>
      <w:r>
        <w:t>号</w:t>
      </w:r>
      <w:r>
        <w:t>笔</w:t>
      </w:r>
      <w:r>
        <w:t>画</w:t>
      </w:r>
      <w:r>
        <w:t>像</w:t>
      </w:r>
      <w:r>
        <w:t>素</w:t>
      </w:r>
      <w:r>
        <w:t>占</w:t>
      </w:r>
      <w:r>
        <w:t>总</w:t>
      </w:r>
      <w:r>
        <w:t>像</w:t>
      </w:r>
      <w:r>
        <w:t>素</w:t>
      </w:r>
      <w:r>
        <w:t>的</w:t>
      </w:r>
      <w:r>
        <w:t>比</w:t>
      </w:r>
      <w:r>
        <w:t>例</w:t>
      </w:r>
      <w:r>
        <w:t>，</w:t>
      </w:r>
      <w:r>
        <w:t>反</w:t>
      </w:r>
      <w:r>
        <w:t>映</w:t>
      </w:r>
      <w:r>
        <w:t>符</w:t>
      </w:r>
      <w:r>
        <w:t>号</w:t>
      </w:r>
      <w:r>
        <w:t>的</w:t>
      </w:r>
      <w:r>
        <w:t>繁</w:t>
      </w:r>
      <w:r>
        <w:t>简</w:t>
      </w:r>
      <w:r>
        <w:t>程</w:t>
      </w:r>
      <w:r>
        <w:t>度</w:t>
      </w:r>
      <w:r>
        <w:t>。</w:t>
      </w:r>
    </w:p>
    <w:p/>
    <w:p>
      <w:pPr/>
      <w:r/>
      <w:r>
        <w:rPr>
          <w:b/>
        </w:rPr>
        <w:t>局部结构指纹特征在同源性匹配中的权重为25%</w:t>
      </w:r>
      <w:r>
        <w:t>，</w:t>
      </w:r>
      <w:r>
        <w:t>用</w:t>
      </w:r>
      <w:r>
        <w:t>于</w:t>
      </w:r>
      <w:r>
        <w:t>区</w:t>
      </w:r>
      <w:r>
        <w:t>分</w:t>
      </w:r>
      <w:r>
        <w:t>拓</w:t>
      </w:r>
      <w:r>
        <w:t>扑</w:t>
      </w:r>
      <w:r>
        <w:t>结</w:t>
      </w:r>
      <w:r>
        <w:t>构</w:t>
      </w:r>
      <w:r>
        <w:t>相</w:t>
      </w:r>
      <w:r>
        <w:t>似</w:t>
      </w:r>
      <w:r>
        <w:t>但</w:t>
      </w:r>
      <w:r>
        <w:t>文</w:t>
      </w:r>
      <w:r>
        <w:t>化</w:t>
      </w:r>
      <w:r>
        <w:t>风</w:t>
      </w:r>
      <w:r>
        <w:t>格</w:t>
      </w:r>
      <w:r>
        <w:t>不</w:t>
      </w:r>
      <w:r>
        <w:t>同</w:t>
      </w:r>
      <w:r>
        <w:t>的</w:t>
      </w:r>
      <w:r>
        <w:t>符</w:t>
      </w:r>
      <w:r>
        <w:t>号</w:t>
      </w:r>
      <w:r>
        <w:t>。</w:t>
      </w:r>
    </w:p>
    <w:p/>
    <w:p>
      <w:pPr>
        <w:pStyle w:val="Heading2"/>
      </w:pPr>
      <w:r>
        <w:t>【高维拓扑特征向量生成】</w:t>
      </w:r>
    </w:p>
    <w:p/>
    <w:p>
      <w:pPr/>
      <w:r/>
      <w:r>
        <w:t>融</w:t>
      </w:r>
      <w:r>
        <w:t>合</w:t>
      </w:r>
      <w:r>
        <w:t>上</w:t>
      </w:r>
      <w:r>
        <w:t>述</w:t>
      </w:r>
      <w:r>
        <w:t>三</w:t>
      </w:r>
      <w:r>
        <w:t>层</w:t>
      </w:r>
      <w:r>
        <w:t>特</w:t>
      </w:r>
      <w:r>
        <w:t>征</w:t>
      </w:r>
      <w:r>
        <w:t>，</w:t>
      </w:r>
      <w:r>
        <w:t>生</w:t>
      </w:r>
      <w:r>
        <w:t>成</w:t>
      </w:r>
      <w:r>
        <w:t>1</w:t>
      </w:r>
      <w:r>
        <w:t>2</w:t>
      </w:r>
      <w:r>
        <w:t>8</w:t>
      </w:r>
      <w:r>
        <w:t>维</w:t>
      </w:r>
      <w:r>
        <w:t>高</w:t>
      </w:r>
      <w:r>
        <w:t>维</w:t>
      </w:r>
      <w:r>
        <w:t>拓</w:t>
      </w:r>
      <w:r>
        <w:t>扑</w:t>
      </w:r>
      <w:r>
        <w:t>特</w:t>
      </w:r>
      <w:r>
        <w:t>征</w:t>
      </w:r>
      <w:r>
        <w:t>向</w:t>
      </w:r>
      <w:r>
        <w:t>量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T = [对称性指数×3, 宽高比, 欧拉示性数, 贝蒂数×3, 环数, 连通分量数, 像素密度, ...]</w:t>
        <w:br/>
      </w:r>
    </w:p>
    <w:p/>
    <w:p>
      <w:pPr/>
      <w:r/>
      <w:r>
        <w:t>用</w:t>
      </w:r>
      <w:r>
        <w:t>于</w:t>
      </w:r>
      <w:r>
        <w:t>后</w:t>
      </w:r>
      <w:r>
        <w:t>续</w:t>
      </w:r>
      <w:r>
        <w:t>同</w:t>
      </w:r>
      <w:r>
        <w:t>源</w:t>
      </w:r>
      <w:r>
        <w:t>性</w:t>
      </w:r>
      <w:r>
        <w:t>匹</w:t>
      </w:r>
      <w:r>
        <w:t>配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1"/>
      </w:pPr>
      <w:r>
        <w:t>4.3 跨文明符号拓扑演化规律</w:t>
      </w:r>
    </w:p>
    <w:p/>
    <w:p>
      <w:pPr/>
      <w:r/>
      <w:r>
        <w:t>本</w:t>
      </w:r>
      <w:r>
        <w:t>发</w:t>
      </w:r>
      <w:r>
        <w:t>明</w:t>
      </w:r>
      <w:r>
        <w:t>在</w:t>
      </w:r>
      <w:r>
        <w:t>大</w:t>
      </w:r>
      <w:r>
        <w:t>量</w:t>
      </w:r>
      <w:r>
        <w:t>实</w:t>
      </w:r>
      <w:r>
        <w:t>验</w:t>
      </w:r>
      <w:r>
        <w:t>基</w:t>
      </w:r>
      <w:r>
        <w:t>础</w:t>
      </w:r>
      <w:r>
        <w:t>上</w:t>
      </w:r>
      <w:r>
        <w:t>，</w:t>
      </w:r>
      <w:r>
        <w:rPr>
          <w:b/>
        </w:rPr>
        <w:t>首次发现并验证了跨文明古文字符号的拓扑演化规律</w:t>
      </w:r>
      <w:r>
        <w:t>，</w:t>
      </w:r>
      <w:r>
        <w:t>为</w:t>
      </w:r>
      <w:r>
        <w:t>古</w:t>
      </w:r>
      <w:r>
        <w:t>文</w:t>
      </w:r>
      <w:r>
        <w:t>字</w:t>
      </w:r>
      <w:r>
        <w:t>学</w:t>
      </w:r>
      <w:r>
        <w:t>与</w:t>
      </w:r>
      <w:r>
        <w:t>拓</w:t>
      </w:r>
      <w:r>
        <w:t>扑</w:t>
      </w:r>
      <w:r>
        <w:t>学</w:t>
      </w:r>
      <w:r>
        <w:t>的</w:t>
      </w:r>
      <w:r>
        <w:t>交</w:t>
      </w:r>
      <w:r>
        <w:t>叉</w:t>
      </w:r>
      <w:r>
        <w:t>研</w:t>
      </w:r>
      <w:r>
        <w:t>究</w:t>
      </w:r>
      <w:r>
        <w:t>提</w:t>
      </w:r>
      <w:r>
        <w:t>供</w:t>
      </w:r>
      <w:r>
        <w:t>了</w:t>
      </w:r>
      <w:r>
        <w:t>全</w:t>
      </w:r>
      <w:r>
        <w:t>新</w:t>
      </w:r>
      <w:r>
        <w:t>的</w:t>
      </w:r>
      <w:r>
        <w:t>理</w:t>
      </w:r>
      <w:r>
        <w:t>论</w:t>
      </w:r>
      <w:r>
        <w:t>视</w:t>
      </w:r>
      <w:r>
        <w:t>角</w:t>
      </w:r>
      <w:r>
        <w:t>：</w:t>
      </w:r>
    </w:p>
    <w:p/>
    <w:p>
      <w:pPr>
        <w:pStyle w:val="Heading2"/>
      </w:pPr>
      <w:r>
        <w:t>【规律一：特征区分力的概念依赖性】</w:t>
      </w:r>
    </w:p>
    <w:p/>
    <w:p>
      <w:pPr/>
      <w:r/>
      <w:r>
        <w:t>不</w:t>
      </w:r>
      <w:r>
        <w:t>同</w:t>
      </w:r>
      <w:r>
        <w:t>拓</w:t>
      </w:r>
      <w:r>
        <w:t>扑</w:t>
      </w:r>
      <w:r>
        <w:t>特</w:t>
      </w:r>
      <w:r>
        <w:t>征</w:t>
      </w:r>
      <w:r>
        <w:t>对</w:t>
      </w:r>
      <w:r>
        <w:t>不</w:t>
      </w:r>
      <w:r>
        <w:t>同</w:t>
      </w:r>
      <w:r>
        <w:t>语</w:t>
      </w:r>
      <w:r>
        <w:t>义</w:t>
      </w:r>
      <w:r>
        <w:t>类</w:t>
      </w:r>
      <w:r>
        <w:t>型</w:t>
      </w:r>
      <w:r>
        <w:t>的</w:t>
      </w:r>
      <w:r>
        <w:t>概</w:t>
      </w:r>
      <w:r>
        <w:t>念</w:t>
      </w:r>
      <w:r>
        <w:t>具</w:t>
      </w:r>
      <w:r>
        <w:t>有</w:t>
      </w:r>
      <w:r>
        <w:t>不</w:t>
      </w:r>
      <w:r>
        <w:t>同</w:t>
      </w:r>
      <w:r>
        <w:t>的</w:t>
      </w:r>
      <w:r>
        <w:t>区</w:t>
      </w:r>
      <w:r>
        <w:t>分</w:t>
      </w:r>
      <w:r>
        <w:t>力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语</w:t>
            </w:r>
            <w:r>
              <w:rPr>
                <w:b/>
              </w:rPr>
              <w:t>义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概</w:t>
            </w:r>
            <w:r>
              <w:rPr>
                <w:b/>
              </w:rPr>
              <w:t>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最</w:t>
            </w:r>
            <w:r>
              <w:rPr>
                <w:b/>
              </w:rPr>
              <w:t>优</w:t>
            </w:r>
            <w:r>
              <w:rPr>
                <w:b/>
              </w:rPr>
              <w:t>区</w:t>
            </w:r>
            <w:r>
              <w:rPr>
                <w:b/>
              </w:rPr>
              <w:t>分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次</w:t>
            </w:r>
            <w:r>
              <w:rPr>
                <w:b/>
              </w:rPr>
              <w:t>优</w:t>
            </w:r>
            <w:r>
              <w:rPr>
                <w:b/>
              </w:rPr>
              <w:t>区</w:t>
            </w:r>
            <w:r>
              <w:rPr>
                <w:b/>
              </w:rPr>
              <w:t>分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理</w:t>
            </w:r>
            <w:r>
              <w:rPr>
                <w:b/>
              </w:rPr>
              <w:t>论</w:t>
            </w:r>
            <w:r>
              <w:rPr>
                <w:b/>
              </w:rPr>
              <w:t>解</w:t>
            </w:r>
            <w:r>
              <w:rPr>
                <w:b/>
              </w:rPr>
              <w:t>释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天</w:t>
            </w:r>
            <w:r>
              <w:t>体</w:t>
            </w:r>
            <w:r>
              <w:t>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日</w:t>
            </w:r>
            <w:r>
              <w:t>、</w:t>
            </w:r>
            <w:r>
              <w:t>月</w:t>
            </w:r>
            <w:r>
              <w:t>、</w:t>
            </w:r>
            <w:r>
              <w:t>星</w:t>
            </w:r>
            <w:r>
              <w:t>、</w:t>
            </w:r>
            <w:r>
              <w:t>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对</w:t>
            </w:r>
            <w:r>
              <w:t>称</w:t>
            </w:r>
            <w:r>
              <w:t>性</w:t>
            </w:r>
            <w:r>
              <w:t>（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环</w:t>
            </w:r>
            <w:r>
              <w:t>数</w:t>
            </w:r>
            <w:r>
              <w:t>（</w:t>
            </w:r>
            <w:r>
              <w:t>~</w:t>
            </w:r>
            <w:r>
              <w:t>6</w:t>
            </w:r>
            <w:r>
              <w:t>0</w:t>
            </w:r>
            <w:r>
              <w:t>%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天</w:t>
            </w:r>
            <w:r>
              <w:t>体</w:t>
            </w:r>
            <w:r>
              <w:t>在</w:t>
            </w:r>
            <w:r>
              <w:t>物</w:t>
            </w:r>
            <w:r>
              <w:t>理</w:t>
            </w:r>
            <w:r>
              <w:t>上</w:t>
            </w:r>
            <w:r>
              <w:t>天</w:t>
            </w:r>
            <w:r>
              <w:t>然</w:t>
            </w:r>
            <w:r>
              <w:t>具</w:t>
            </w:r>
            <w:r>
              <w:t>有</w:t>
            </w:r>
            <w:r>
              <w:t>对</w:t>
            </w:r>
            <w:r>
              <w:t>称</w:t>
            </w:r>
            <w:r>
              <w:t>性</w:t>
            </w:r>
            <w:r>
              <w:t>，</w:t>
            </w:r>
            <w:r>
              <w:t>不</w:t>
            </w:r>
            <w:r>
              <w:t>同</w:t>
            </w:r>
            <w:r>
              <w:t>文</w:t>
            </w:r>
            <w:r>
              <w:t>明</w:t>
            </w:r>
            <w:r>
              <w:t>对</w:t>
            </w:r>
            <w:r>
              <w:t>天</w:t>
            </w:r>
            <w:r>
              <w:t>体</w:t>
            </w:r>
            <w:r>
              <w:t>的</w:t>
            </w:r>
            <w:r>
              <w:t>认</w:t>
            </w:r>
            <w:r>
              <w:t>知</w:t>
            </w:r>
            <w:r>
              <w:t>趋</w:t>
            </w:r>
            <w:r>
              <w:t>同</w:t>
            </w:r>
            <w:r>
              <w:t>导</w:t>
            </w:r>
            <w:r>
              <w:t>致</w:t>
            </w:r>
            <w:r>
              <w:t>对</w:t>
            </w:r>
            <w:r>
              <w:t>称</w:t>
            </w:r>
            <w:r>
              <w:t>性</w:t>
            </w:r>
            <w:r>
              <w:t>成</w:t>
            </w:r>
            <w:r>
              <w:t>为</w:t>
            </w:r>
            <w:r>
              <w:t>最</w:t>
            </w:r>
            <w:r>
              <w:t>强</w:t>
            </w:r>
            <w:r>
              <w:t>区</w:t>
            </w:r>
            <w:r>
              <w:t>分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自</w:t>
            </w:r>
            <w:r>
              <w:t>然</w:t>
            </w:r>
            <w:r>
              <w:t>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山</w:t>
            </w:r>
            <w:r>
              <w:t>、</w:t>
            </w:r>
            <w:r>
              <w:t>水</w:t>
            </w:r>
            <w:r>
              <w:t>、</w:t>
            </w:r>
            <w:r>
              <w:t>火</w:t>
            </w:r>
            <w:r>
              <w:t>、</w:t>
            </w:r>
            <w:r>
              <w:t>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宽</w:t>
            </w:r>
            <w:r>
              <w:t>高</w:t>
            </w:r>
            <w:r>
              <w:t>比</w:t>
            </w:r>
            <w:r>
              <w:t>（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欧</w:t>
            </w:r>
            <w:r>
              <w:t>拉</w:t>
            </w:r>
            <w:r>
              <w:t>示</w:t>
            </w:r>
            <w:r>
              <w:t>性</w:t>
            </w:r>
            <w:r>
              <w:t>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自</w:t>
            </w:r>
            <w:r>
              <w:t>然</w:t>
            </w:r>
            <w:r>
              <w:t>物</w:t>
            </w:r>
            <w:r>
              <w:t>的</w:t>
            </w:r>
            <w:r>
              <w:t>整</w:t>
            </w:r>
            <w:r>
              <w:t>体</w:t>
            </w:r>
            <w:r>
              <w:t>形</w:t>
            </w:r>
            <w:r>
              <w:t>态</w:t>
            </w:r>
            <w:r>
              <w:t>稳</w:t>
            </w:r>
            <w:r>
              <w:t>定</w:t>
            </w:r>
            <w:r>
              <w:t>性</w:t>
            </w:r>
            <w:r>
              <w:t>高</w:t>
            </w:r>
            <w:r>
              <w:t>于</w:t>
            </w:r>
            <w:r>
              <w:t>局</w:t>
            </w:r>
            <w:r>
              <w:t>部</w:t>
            </w:r>
            <w:r>
              <w:t>拓</w:t>
            </w:r>
            <w:r>
              <w:t>扑</w:t>
            </w:r>
            <w:r>
              <w:t>结</w:t>
            </w:r>
            <w:r>
              <w:t>构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人</w:t>
            </w:r>
            <w:r>
              <w:t>体</w:t>
            </w:r>
            <w:r>
              <w:t>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人</w:t>
            </w:r>
            <w:r>
              <w:t>、</w:t>
            </w:r>
            <w:r>
              <w:t>目</w:t>
            </w:r>
            <w:r>
              <w:t>、</w:t>
            </w:r>
            <w:r>
              <w:t>口</w:t>
            </w:r>
            <w:r>
              <w:t>、</w:t>
            </w:r>
            <w:r>
              <w:t>手</w:t>
            </w:r>
            <w:r>
              <w:t>、</w:t>
            </w:r>
            <w:r>
              <w:t>首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对</w:t>
            </w:r>
            <w:r>
              <w:t>称</w:t>
            </w:r>
            <w:r>
              <w:t>性</w:t>
            </w:r>
            <w:r>
              <w:t>+</w:t>
            </w:r>
            <w:r>
              <w:t>环</w:t>
            </w:r>
            <w:r>
              <w:t>数</w:t>
            </w:r>
            <w:r>
              <w:t>共</w:t>
            </w:r>
            <w:r>
              <w:t>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贝</w:t>
            </w:r>
            <w:r>
              <w:t>蒂</w:t>
            </w:r>
            <w:r>
              <w:t>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人</w:t>
            </w:r>
            <w:r>
              <w:t>体</w:t>
            </w:r>
            <w:r>
              <w:t>结</w:t>
            </w:r>
            <w:r>
              <w:t>构</w:t>
            </w:r>
            <w:r>
              <w:t>既</w:t>
            </w:r>
            <w:r>
              <w:t>具</w:t>
            </w:r>
            <w:r>
              <w:t>有</w:t>
            </w:r>
            <w:r>
              <w:t>整</w:t>
            </w:r>
            <w:r>
              <w:t>体</w:t>
            </w:r>
            <w:r>
              <w:t>对</w:t>
            </w:r>
            <w:r>
              <w:t>称</w:t>
            </w:r>
            <w:r>
              <w:t>性</w:t>
            </w:r>
            <w:r>
              <w:t>，</w:t>
            </w:r>
            <w:r>
              <w:t>又</w:t>
            </w:r>
            <w:r>
              <w:t>具</w:t>
            </w:r>
            <w:r>
              <w:t>有</w:t>
            </w:r>
            <w:r>
              <w:t>特</w:t>
            </w:r>
            <w:r>
              <w:t>定</w:t>
            </w:r>
            <w:r>
              <w:t>的</w:t>
            </w:r>
            <w:r>
              <w:t>封</w:t>
            </w:r>
            <w:r>
              <w:t>闭</w:t>
            </w:r>
            <w:r>
              <w:t>器</w:t>
            </w:r>
            <w:r>
              <w:t>官</w:t>
            </w:r>
            <w:r>
              <w:t>结</w:t>
            </w:r>
            <w:r>
              <w:t>构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器</w:t>
            </w:r>
            <w:r>
              <w:t>物</w:t>
            </w:r>
            <w:r>
              <w:t>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田</w:t>
            </w:r>
            <w:r>
              <w:t>、</w:t>
            </w:r>
            <w:r>
              <w:t>皿</w:t>
            </w:r>
            <w:r>
              <w:t>、</w:t>
            </w:r>
            <w:r>
              <w:t>弓</w:t>
            </w:r>
            <w:r>
              <w:t>、</w:t>
            </w:r>
            <w:r>
              <w:t>宅</w:t>
            </w:r>
            <w:r>
              <w:t>、</w:t>
            </w:r>
            <w:r>
              <w:t>矢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环</w:t>
            </w:r>
            <w:r>
              <w:t>数</w:t>
            </w:r>
            <w:r>
              <w:t>（</w:t>
            </w:r>
            <w:r>
              <w:t>最</w:t>
            </w:r>
            <w:r>
              <w:t>优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对</w:t>
            </w:r>
            <w:r>
              <w:t>称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器</w:t>
            </w:r>
            <w:r>
              <w:t>物</w:t>
            </w:r>
            <w:r>
              <w:t>的</w:t>
            </w:r>
            <w:r>
              <w:t>封</w:t>
            </w:r>
            <w:r>
              <w:t>闭</w:t>
            </w:r>
            <w:r>
              <w:t>结</w:t>
            </w:r>
            <w:r>
              <w:t>构</w:t>
            </w:r>
            <w:r>
              <w:t>是</w:t>
            </w:r>
            <w:r>
              <w:t>核</w:t>
            </w:r>
            <w:r>
              <w:t>心</w:t>
            </w:r>
            <w:r>
              <w:t>设</w:t>
            </w:r>
            <w:r>
              <w:t>计</w:t>
            </w:r>
            <w:r>
              <w:t>要</w:t>
            </w:r>
            <w:r>
              <w:t>素</w:t>
            </w:r>
            <w:r>
              <w:t>，</w:t>
            </w:r>
            <w:r>
              <w:t>受</w:t>
            </w:r>
            <w:r>
              <w:t>文</w:t>
            </w:r>
            <w:r>
              <w:t>化</w:t>
            </w:r>
            <w:r>
              <w:t>因</w:t>
            </w:r>
            <w:r>
              <w:t>素</w:t>
            </w:r>
            <w:r>
              <w:t>影</w:t>
            </w:r>
            <w:r>
              <w:t>响</w:t>
            </w:r>
            <w:r>
              <w:t>较</w:t>
            </w:r>
            <w:r>
              <w:t>大</w:t>
            </w:r>
          </w:p>
        </w:tc>
      </w:tr>
    </w:tbl>
    <w:p/>
    <w:p>
      <w:pPr>
        <w:pStyle w:val="Heading2"/>
      </w:pPr>
      <w:r>
        <w:t>【规律二：环数的文化传播指示器作用】</w:t>
      </w:r>
    </w:p>
    <w:p/>
    <w:p>
      <w:pPr/>
      <w:r/>
      <w:r>
        <w:t>本</w:t>
      </w:r>
      <w:r>
        <w:t>发</w:t>
      </w:r>
      <w:r>
        <w:t>明</w:t>
      </w:r>
      <w:r>
        <w:t>的</w:t>
      </w:r>
      <w:r>
        <w:t>重</w:t>
      </w:r>
      <w:r>
        <w:t>要</w:t>
      </w:r>
      <w:r>
        <w:t>发</w:t>
      </w:r>
      <w:r>
        <w:t>现</w:t>
      </w:r>
      <w:r>
        <w:t>：</w:t>
      </w:r>
      <w:r>
        <w:rPr>
          <w:b/>
        </w:rPr>
        <w:t>环数不是最强的同源性指标，而是最强的文化传播指示器</w:t>
      </w:r>
      <w:r>
        <w:t>。</w:t>
      </w:r>
      <w:r>
        <w:t>这</w:t>
      </w:r>
      <w:r>
        <w:t>一</w:t>
      </w:r>
      <w:r>
        <w:t>发</w:t>
      </w:r>
      <w:r>
        <w:t>现</w:t>
      </w:r>
      <w:r>
        <w:t>颠</w:t>
      </w:r>
      <w:r>
        <w:t>覆</w:t>
      </w:r>
      <w:r>
        <w:t>了</w:t>
      </w:r>
      <w:r>
        <w:t>传</w:t>
      </w:r>
      <w:r>
        <w:t>统</w:t>
      </w:r>
      <w:r>
        <w:t>观</w:t>
      </w:r>
      <w:r>
        <w:t>点</w:t>
      </w:r>
      <w:r>
        <w:t>，</w:t>
      </w:r>
      <w:r>
        <w:t>具</w:t>
      </w:r>
      <w:r>
        <w:t>有</w:t>
      </w:r>
      <w:r>
        <w:t>以</w:t>
      </w:r>
      <w:r>
        <w:t>下</w:t>
      </w:r>
      <w:r>
        <w:t>三</w:t>
      </w:r>
      <w:r>
        <w:t>层</w:t>
      </w:r>
      <w:r>
        <w:t>含</w:t>
      </w:r>
      <w:r>
        <w:t>义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文化传播信号识别</w:t>
      </w:r>
      <w:r>
        <w:t>：</w:t>
      </w:r>
      <w:r>
        <w:t>当</w:t>
      </w:r>
      <w:r>
        <w:t>两</w:t>
      </w:r>
      <w:r>
        <w:t>个</w:t>
      </w:r>
      <w:r>
        <w:t>独</w:t>
      </w:r>
      <w:r>
        <w:t>立</w:t>
      </w:r>
      <w:r>
        <w:t>起</w:t>
      </w:r>
      <w:r>
        <w:t>源</w:t>
      </w:r>
      <w:r>
        <w:t>文</w:t>
      </w:r>
      <w:r>
        <w:t>明</w:t>
      </w:r>
      <w:r>
        <w:t>的</w:t>
      </w:r>
      <w:r>
        <w:t>同</w:t>
      </w:r>
      <w:r>
        <w:t>一</w:t>
      </w:r>
      <w:r>
        <w:t>概</w:t>
      </w:r>
      <w:r>
        <w:t>念</w:t>
      </w:r>
      <w:r>
        <w:t>意</w:t>
      </w:r>
      <w:r>
        <w:t>外</w:t>
      </w:r>
      <w:r>
        <w:t>出</w:t>
      </w:r>
      <w:r>
        <w:t>现</w:t>
      </w:r>
      <w:r>
        <w:t>相</w:t>
      </w:r>
      <w:r>
        <w:t>同</w:t>
      </w:r>
      <w:r>
        <w:t>环</w:t>
      </w:r>
      <w:r>
        <w:t>数</w:t>
      </w:r>
      <w:r>
        <w:t>时</w:t>
      </w:r>
      <w:r>
        <w:t>，</w:t>
      </w:r>
      <w:r>
        <w:t>这</w:t>
      </w:r>
      <w:r>
        <w:t>是</w:t>
      </w:r>
      <w:r>
        <w:t>强</w:t>
      </w:r>
      <w:r>
        <w:t>文</w:t>
      </w:r>
      <w:r>
        <w:t>化</w:t>
      </w:r>
      <w:r>
        <w:t>传</w:t>
      </w:r>
      <w:r>
        <w:t>播</w:t>
      </w:r>
      <w:r>
        <w:t>信</w:t>
      </w:r>
      <w:r>
        <w:t>号</w:t>
      </w:r>
      <w:r>
        <w:t>，</w:t>
      </w:r>
      <w:r>
        <w:t>暗</w:t>
      </w:r>
      <w:r>
        <w:t>示</w:t>
      </w:r>
      <w:r>
        <w:t>可</w:t>
      </w:r>
      <w:r>
        <w:t>能</w:t>
      </w:r>
      <w:r>
        <w:t>存</w:t>
      </w:r>
      <w:r>
        <w:t>在</w:t>
      </w:r>
      <w:r>
        <w:t>文</w:t>
      </w:r>
      <w:r>
        <w:t>明</w:t>
      </w:r>
      <w:r>
        <w:t>间</w:t>
      </w:r>
      <w:r>
        <w:t>的</w:t>
      </w:r>
      <w:r>
        <w:t>交</w:t>
      </w:r>
      <w:r>
        <w:t>流</w:t>
      </w:r>
      <w:r>
        <w:t>与</w:t>
      </w:r>
      <w:r>
        <w:t>影</w:t>
      </w:r>
      <w:r>
        <w:t>响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独立起源判定</w:t>
      </w:r>
      <w:r>
        <w:t>：</w:t>
      </w:r>
      <w:r>
        <w:t>当</w:t>
      </w:r>
      <w:r>
        <w:t>环</w:t>
      </w:r>
      <w:r>
        <w:t>数</w:t>
      </w:r>
      <w:r>
        <w:t>差</w:t>
      </w:r>
      <w:r>
        <w:t>异</w:t>
      </w:r>
      <w:r>
        <w:t>大</w:t>
      </w:r>
      <w:r>
        <w:t>但</w:t>
      </w:r>
      <w:r>
        <w:t>整</w:t>
      </w:r>
      <w:r>
        <w:t>体</w:t>
      </w:r>
      <w:r>
        <w:t>拓</w:t>
      </w:r>
      <w:r>
        <w:t>扑</w:t>
      </w:r>
      <w:r>
        <w:t>（</w:t>
      </w:r>
      <w:r>
        <w:t>对</w:t>
      </w:r>
      <w:r>
        <w:t>称</w:t>
      </w:r>
      <w:r>
        <w:t>性</w:t>
      </w:r>
      <w:r>
        <w:t>+</w:t>
      </w:r>
      <w:r>
        <w:t>欧</w:t>
      </w:r>
      <w:r>
        <w:t>拉</w:t>
      </w:r>
      <w:r>
        <w:t>示</w:t>
      </w:r>
      <w:r>
        <w:t>性</w:t>
      </w:r>
      <w:r>
        <w:t>数</w:t>
      </w:r>
      <w:r>
        <w:t>）</w:t>
      </w:r>
      <w:r>
        <w:t>相</w:t>
      </w:r>
      <w:r>
        <w:t>似</w:t>
      </w:r>
      <w:r>
        <w:t>时</w:t>
      </w:r>
      <w:r>
        <w:t>，</w:t>
      </w:r>
      <w:r>
        <w:t>说</w:t>
      </w:r>
      <w:r>
        <w:t>明</w:t>
      </w:r>
      <w:r>
        <w:t>是</w:t>
      </w:r>
      <w:r>
        <w:t>独</w:t>
      </w:r>
      <w:r>
        <w:t>立</w:t>
      </w:r>
      <w:r>
        <w:t>发</w:t>
      </w:r>
      <w:r>
        <w:t>明</w:t>
      </w:r>
      <w:r>
        <w:t>但</w:t>
      </w:r>
      <w:r>
        <w:t>认</w:t>
      </w:r>
      <w:r>
        <w:t>知</w:t>
      </w:r>
      <w:r>
        <w:t>趋</w:t>
      </w:r>
      <w:r>
        <w:t>同</w:t>
      </w:r>
      <w:r>
        <w:t>，</w:t>
      </w:r>
      <w:r>
        <w:t>属</w:t>
      </w:r>
      <w:r>
        <w:t>于</w:t>
      </w:r>
      <w:r>
        <w:t>真</w:t>
      </w:r>
      <w:r>
        <w:t>正</w:t>
      </w:r>
      <w:r>
        <w:t>的</w:t>
      </w:r>
      <w:r>
        <w:t>跨</w:t>
      </w:r>
      <w:r>
        <w:t>文</w:t>
      </w:r>
      <w:r>
        <w:t>明</w:t>
      </w:r>
      <w:r>
        <w:t>拓</w:t>
      </w:r>
      <w:r>
        <w:t>扑</w:t>
      </w:r>
      <w:r>
        <w:t>同</w:t>
      </w:r>
      <w:r>
        <w:t>源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环数的真正价值定位</w:t>
      </w:r>
      <w:r>
        <w:t>：</w:t>
      </w:r>
      <w:r>
        <w:t>环</w:t>
      </w:r>
      <w:r>
        <w:t>数</w:t>
      </w:r>
      <w:r>
        <w:t>的</w:t>
      </w:r>
      <w:r>
        <w:t>真</w:t>
      </w:r>
      <w:r>
        <w:t>正</w:t>
      </w:r>
      <w:r>
        <w:t>价</w:t>
      </w:r>
      <w:r>
        <w:t>值</w:t>
      </w:r>
      <w:r>
        <w:t>不</w:t>
      </w:r>
      <w:r>
        <w:t>在</w:t>
      </w:r>
      <w:r>
        <w:t>于</w:t>
      </w:r>
      <w:r>
        <w:t>"</w:t>
      </w:r>
      <w:r>
        <w:t>匹</w:t>
      </w:r>
      <w:r>
        <w:t>配</w:t>
      </w:r>
      <w:r>
        <w:t>"</w:t>
      </w:r>
      <w:r>
        <w:t>，</w:t>
      </w:r>
      <w:r>
        <w:t>而</w:t>
      </w:r>
      <w:r>
        <w:t>在</w:t>
      </w:r>
      <w:r>
        <w:t>于</w:t>
      </w:r>
      <w:r>
        <w:t>"</w:t>
      </w:r>
      <w:r>
        <w:t>区</w:t>
      </w:r>
      <w:r>
        <w:t>分</w:t>
      </w:r>
      <w:r>
        <w:t>独</w:t>
      </w:r>
      <w:r>
        <w:t>立</w:t>
      </w:r>
      <w:r>
        <w:t>起</w:t>
      </w:r>
      <w:r>
        <w:t>源</w:t>
      </w:r>
      <w:r>
        <w:t>与</w:t>
      </w:r>
      <w:r>
        <w:t>文</w:t>
      </w:r>
      <w:r>
        <w:t>化</w:t>
      </w:r>
      <w:r>
        <w:t>传</w:t>
      </w:r>
      <w:r>
        <w:t>播</w:t>
      </w:r>
      <w:r>
        <w:t>"</w:t>
      </w:r>
      <w:r>
        <w:t>，</w:t>
      </w:r>
      <w:r>
        <w:t>这</w:t>
      </w:r>
      <w:r>
        <w:t>使</w:t>
      </w:r>
      <w:r>
        <w:t>得</w:t>
      </w:r>
      <w:r>
        <w:t>本</w:t>
      </w:r>
      <w:r>
        <w:t>发</w:t>
      </w:r>
      <w:r>
        <w:t>明</w:t>
      </w:r>
      <w:r>
        <w:t>能</w:t>
      </w:r>
      <w:r>
        <w:t>够</w:t>
      </w:r>
      <w:r>
        <w:t>同</w:t>
      </w:r>
      <w:r>
        <w:t>时</w:t>
      </w:r>
      <w:r>
        <w:t>服</w:t>
      </w:r>
      <w:r>
        <w:t>务</w:t>
      </w:r>
      <w:r>
        <w:t>于</w:t>
      </w:r>
      <w:r>
        <w:t>同</w:t>
      </w:r>
      <w:r>
        <w:t>源</w:t>
      </w:r>
      <w:r>
        <w:t>性</w:t>
      </w:r>
      <w:r>
        <w:t>研</w:t>
      </w:r>
      <w:r>
        <w:t>究</w:t>
      </w:r>
      <w:r>
        <w:t>和</w:t>
      </w:r>
      <w:r>
        <w:t>文</w:t>
      </w:r>
      <w:r>
        <w:t>明</w:t>
      </w:r>
      <w:r>
        <w:t>传</w:t>
      </w:r>
      <w:r>
        <w:t>播</w:t>
      </w:r>
      <w:r>
        <w:t>史</w:t>
      </w:r>
      <w:r>
        <w:t>研</w:t>
      </w:r>
      <w:r>
        <w:t>究</w:t>
      </w:r>
      <w:r>
        <w:t>两</w:t>
      </w:r>
      <w:r>
        <w:t>个</w:t>
      </w:r>
      <w:r>
        <w:t>领</w:t>
      </w:r>
      <w:r>
        <w:t>域</w:t>
      </w:r>
      <w:r>
        <w:t>。</w:t>
      </w:r>
    </w:p>
    <w:p/>
    <w:p>
      <w:pPr>
        <w:pStyle w:val="Heading2"/>
      </w:pPr>
      <w:r>
        <w:t>【规律三：三层特征互补机制】</w:t>
      </w:r>
    </w:p>
    <w:p/>
    <w:p>
      <w:pPr/>
      <w:r/>
      <w:r>
        <w:t>本</w:t>
      </w:r>
      <w:r>
        <w:t>发</w:t>
      </w:r>
      <w:r>
        <w:t>明</w:t>
      </w:r>
      <w:r>
        <w:t>揭</w:t>
      </w:r>
      <w:r>
        <w:t>示</w:t>
      </w:r>
      <w:r>
        <w:t>：</w:t>
      </w:r>
      <w:r>
        <w:rPr>
          <w:b/>
        </w:rPr>
        <w:t>单一拓扑特征无法同时满足"跨文明稳定性"和"文化特异性"的双重要求，三层特征互补是最优方案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保</w:t>
            </w:r>
            <w:r>
              <w:rPr>
                <w:b/>
              </w:rPr>
              <w:t>证</w:t>
            </w:r>
            <w:r>
              <w:rPr>
                <w:b/>
              </w:rPr>
              <w:t>属</w:t>
            </w:r>
            <w:r>
              <w:rPr>
                <w:b/>
              </w:rP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局</w:t>
            </w:r>
            <w:r>
              <w:t>形</w:t>
            </w:r>
            <w:r>
              <w:t>态</w:t>
            </w:r>
            <w:r>
              <w:t>锚</w:t>
            </w:r>
            <w:r>
              <w:t>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跨</w:t>
            </w:r>
            <w:r>
              <w:t>文</w:t>
            </w:r>
            <w:r>
              <w:t>明</w:t>
            </w:r>
            <w:r>
              <w:t>可</w:t>
            </w:r>
            <w:r>
              <w:t>比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称</w:t>
            </w:r>
            <w:r>
              <w:t>性</w:t>
            </w:r>
            <w:r>
              <w:t>、</w:t>
            </w:r>
            <w:r>
              <w:t>宽</w:t>
            </w:r>
            <w:r>
              <w:t>高</w:t>
            </w:r>
            <w:r>
              <w:t>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认</w:t>
            </w:r>
            <w:r>
              <w:t>知</w:t>
            </w:r>
            <w:r>
              <w:t>普</w:t>
            </w:r>
            <w:r>
              <w:t>遍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拓</w:t>
            </w:r>
            <w:r>
              <w:t>扑</w:t>
            </w:r>
            <w:r>
              <w:t>不</w:t>
            </w:r>
            <w:r>
              <w:t>变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源</w:t>
            </w:r>
            <w:r>
              <w:t>判</w:t>
            </w:r>
            <w:r>
              <w:t>定</w:t>
            </w:r>
            <w:r>
              <w:t>严</w:t>
            </w:r>
            <w:r>
              <w:t>谨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欧</w:t>
            </w:r>
            <w:r>
              <w:t>拉</w:t>
            </w:r>
            <w:r>
              <w:t>示</w:t>
            </w:r>
            <w:r>
              <w:t>性</w:t>
            </w:r>
            <w:r>
              <w:t>数</w:t>
            </w:r>
            <w:r>
              <w:t>、</w:t>
            </w:r>
            <w:r>
              <w:t>贝</w:t>
            </w:r>
            <w:r>
              <w:t>蒂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学</w:t>
            </w:r>
            <w:r>
              <w:t>不</w:t>
            </w:r>
            <w:r>
              <w:t>变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局</w:t>
            </w:r>
            <w:r>
              <w:t>部</w:t>
            </w:r>
            <w:r>
              <w:t>结</w:t>
            </w:r>
            <w:r>
              <w:t>构</w:t>
            </w:r>
            <w:r>
              <w:t>指</w:t>
            </w:r>
            <w:r>
              <w:t>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化</w:t>
            </w:r>
            <w:r>
              <w:t>风</w:t>
            </w:r>
            <w:r>
              <w:t>格</w:t>
            </w:r>
            <w:r>
              <w:t>区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环</w:t>
            </w:r>
            <w:r>
              <w:t>数</w:t>
            </w:r>
            <w:r>
              <w:t>分</w:t>
            </w:r>
            <w:r>
              <w:t>布</w:t>
            </w:r>
            <w:r>
              <w:t>、</w:t>
            </w:r>
            <w:r>
              <w:t>像</w:t>
            </w:r>
            <w:r>
              <w:t>素</w:t>
            </w:r>
            <w:r>
              <w:t>密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化</w:t>
            </w:r>
            <w:r>
              <w:t>特</w:t>
            </w:r>
            <w:r>
              <w:t>异</w:t>
            </w:r>
            <w:r>
              <w:t>性</w:t>
            </w:r>
          </w:p>
        </w:tc>
      </w:tr>
    </w:tbl>
    <w:p/>
    <w:p>
      <w:pPr/>
      <w:r/>
      <w:r>
        <w:t>三</w:t>
      </w:r>
      <w:r>
        <w:t>层</w:t>
      </w:r>
      <w:r>
        <w:t>特</w:t>
      </w:r>
      <w:r>
        <w:t>征</w:t>
      </w:r>
      <w:r>
        <w:t>各</w:t>
      </w:r>
      <w:r>
        <w:t>有</w:t>
      </w:r>
      <w:r>
        <w:t>侧</w:t>
      </w:r>
      <w:r>
        <w:t>重</w:t>
      </w:r>
      <w:r>
        <w:t>、</w:t>
      </w:r>
      <w:r>
        <w:t>相</w:t>
      </w:r>
      <w:r>
        <w:t>互</w:t>
      </w:r>
      <w:r>
        <w:t>补</w:t>
      </w:r>
      <w:r>
        <w:t>充</w:t>
      </w:r>
      <w:r>
        <w:t>，</w:t>
      </w:r>
      <w:r>
        <w:t>形</w:t>
      </w:r>
      <w:r>
        <w:t>成</w:t>
      </w:r>
      <w:r>
        <w:t>完</w:t>
      </w:r>
      <w:r>
        <w:t>整</w:t>
      </w:r>
      <w:r>
        <w:t>的</w:t>
      </w:r>
      <w:r>
        <w:t>拓</w:t>
      </w:r>
      <w:r>
        <w:t>扑</w:t>
      </w:r>
      <w:r>
        <w:t>特</w:t>
      </w:r>
      <w:r>
        <w:t>征</w:t>
      </w:r>
      <w:r>
        <w:t>体</w:t>
      </w:r>
      <w:r>
        <w:t>系</w:t>
      </w:r>
      <w:r>
        <w:t>，</w:t>
      </w:r>
      <w:r>
        <w:t>兼</w:t>
      </w:r>
      <w:r>
        <w:t>顾</w:t>
      </w:r>
      <w:r>
        <w:t>了</w:t>
      </w:r>
      <w:r>
        <w:t>跨</w:t>
      </w:r>
      <w:r>
        <w:t>文</w:t>
      </w:r>
      <w:r>
        <w:t>明</w:t>
      </w:r>
      <w:r>
        <w:t>可</w:t>
      </w:r>
      <w:r>
        <w:t>比</w:t>
      </w:r>
      <w:r>
        <w:t>性</w:t>
      </w:r>
      <w:r>
        <w:t>、</w:t>
      </w:r>
      <w:r>
        <w:t>数</w:t>
      </w:r>
      <w:r>
        <w:t>学</w:t>
      </w:r>
      <w:r>
        <w:t>严</w:t>
      </w:r>
      <w:r>
        <w:t>谨</w:t>
      </w:r>
      <w:r>
        <w:t>性</w:t>
      </w:r>
      <w:r>
        <w:t>和</w:t>
      </w:r>
      <w:r>
        <w:t>文</w:t>
      </w:r>
      <w:r>
        <w:t>化</w:t>
      </w:r>
      <w:r>
        <w:t>特</w:t>
      </w:r>
      <w:r>
        <w:t>异</w:t>
      </w:r>
      <w:r>
        <w:t>性</w:t>
      </w:r>
      <w:r>
        <w:t>三</w:t>
      </w:r>
      <w:r>
        <w:t>大</w:t>
      </w:r>
      <w:r>
        <w:t>要</w:t>
      </w:r>
      <w:r>
        <w:t>求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1"/>
      </w:pPr>
      <w:r>
        <w:t>4.4 权利要求书修订（适用于交叉参照）</w:t>
      </w:r>
    </w:p>
    <w:p/>
    <w:p>
      <w:pPr>
        <w:pStyle w:val="Heading2"/>
      </w:pPr>
      <w:r>
        <w:t>权利要求4</w:t>
      </w:r>
    </w:p>
    <w:p/>
    <w:p>
      <w:pPr/>
      <w:r/>
      <w:r>
        <w:t>根</w:t>
      </w:r>
      <w:r>
        <w:t>据</w:t>
      </w:r>
      <w:r>
        <w:t>权</w:t>
      </w:r>
      <w:r>
        <w:t>利</w:t>
      </w:r>
      <w:r>
        <w:t>要</w:t>
      </w:r>
      <w:r>
        <w:t>求</w:t>
      </w:r>
      <w:r>
        <w:t>1</w:t>
      </w:r>
      <w:r>
        <w:t>所</w:t>
      </w:r>
      <w:r>
        <w:t>述</w:t>
      </w:r>
      <w:r>
        <w:t>的</w:t>
      </w:r>
      <w:r>
        <w:t>系</w:t>
      </w:r>
      <w:r>
        <w:t>统</w:t>
      </w:r>
      <w:r>
        <w:t>，</w:t>
      </w:r>
      <w:r>
        <w:t>其</w:t>
      </w:r>
      <w:r>
        <w:t>特</w:t>
      </w:r>
      <w:r>
        <w:t>征</w:t>
      </w:r>
      <w:r>
        <w:t>在</w:t>
      </w:r>
      <w:r>
        <w:t>于</w:t>
      </w:r>
      <w:r>
        <w:t>，</w:t>
      </w:r>
      <w:r>
        <w:t>所</w:t>
      </w:r>
      <w:r>
        <w:t>述</w:t>
      </w:r>
      <w:r>
        <w:t>拓</w:t>
      </w:r>
      <w:r>
        <w:t>扑</w:t>
      </w:r>
      <w:r>
        <w:t>特</w:t>
      </w:r>
      <w:r>
        <w:t>征</w:t>
      </w:r>
      <w:r>
        <w:t>计</w:t>
      </w:r>
      <w:r>
        <w:t>算</w:t>
      </w:r>
      <w:r>
        <w:t>单</w:t>
      </w:r>
      <w:r>
        <w:t>元</w:t>
      </w:r>
      <w:r>
        <w:t>采</w:t>
      </w:r>
      <w:r>
        <w:t>用</w:t>
      </w:r>
      <w:r>
        <w:rPr>
          <w:b/>
        </w:rPr>
        <w:t>三层拓扑特征提取机制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第一层：全局形态锚点特征</w:t>
      </w:r>
      <w:r>
        <w:t>，</w:t>
      </w:r>
      <w:r>
        <w:t>包</w:t>
      </w:r>
      <w:r>
        <w:t>括</w:t>
      </w:r>
      <w:r>
        <w:t>水</w:t>
      </w:r>
      <w:r>
        <w:t>平</w:t>
      </w:r>
      <w:r>
        <w:t>对</w:t>
      </w:r>
      <w:r>
        <w:t>称</w:t>
      </w:r>
      <w:r>
        <w:t>度</w:t>
      </w:r>
      <w:r>
        <w:t>、</w:t>
      </w:r>
      <w:r>
        <w:t>垂</w:t>
      </w:r>
      <w:r>
        <w:t>直</w:t>
      </w:r>
      <w:r>
        <w:t>对</w:t>
      </w:r>
      <w:r>
        <w:t>称</w:t>
      </w:r>
      <w:r>
        <w:t>度</w:t>
      </w:r>
      <w:r>
        <w:t>、</w:t>
      </w:r>
      <w:r>
        <w:t>旋</w:t>
      </w:r>
      <w:r>
        <w:t>转</w:t>
      </w:r>
      <w:r>
        <w:t>对</w:t>
      </w:r>
      <w:r>
        <w:t>称</w:t>
      </w:r>
      <w:r>
        <w:t>度</w:t>
      </w:r>
      <w:r>
        <w:t>、</w:t>
      </w:r>
      <w:r>
        <w:t>宽</w:t>
      </w:r>
      <w:r>
        <w:t>高</w:t>
      </w:r>
      <w:r>
        <w:t>比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第二层：核心拓扑不变量</w:t>
      </w:r>
      <w:r>
        <w:t>，</w:t>
      </w:r>
      <w:r>
        <w:t>包</w:t>
      </w:r>
      <w:r>
        <w:t>括</w:t>
      </w:r>
      <w:r>
        <w:t>欧</w:t>
      </w:r>
      <w:r>
        <w:t>拉</w:t>
      </w:r>
      <w:r>
        <w:t>示</w:t>
      </w:r>
      <w:r>
        <w:t>性</w:t>
      </w:r>
      <w:r>
        <w:t>数</w:t>
      </w:r>
      <w:r>
        <w:t>、</w:t>
      </w:r>
      <w:r>
        <w:t>贝</w:t>
      </w:r>
      <w:r>
        <w:t>蒂</w:t>
      </w:r>
      <w:r>
        <w:t>数</w:t>
      </w:r>
      <w:r>
        <w:t>序</w:t>
      </w:r>
      <w:r>
        <w:t>列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第三层：局部结构指纹特征</w:t>
      </w:r>
      <w:r>
        <w:t>，</w:t>
      </w:r>
      <w:r>
        <w:t>包</w:t>
      </w:r>
      <w:r>
        <w:t>括</w:t>
      </w:r>
      <w:r>
        <w:t>环</w:t>
      </w:r>
      <w:r>
        <w:t>数</w:t>
      </w:r>
      <w:r>
        <w:t>分</w:t>
      </w:r>
      <w:r>
        <w:t>布</w:t>
      </w:r>
      <w:r>
        <w:t>、</w:t>
      </w:r>
      <w:r>
        <w:t>连</w:t>
      </w:r>
      <w:r>
        <w:t>通</w:t>
      </w:r>
      <w:r>
        <w:t>分</w:t>
      </w:r>
      <w:r>
        <w:t>量</w:t>
      </w:r>
      <w:r>
        <w:t>数</w:t>
      </w:r>
      <w:r>
        <w:t>、</w:t>
      </w:r>
      <w:r>
        <w:t>像</w:t>
      </w:r>
      <w:r>
        <w:t>素</w:t>
      </w:r>
      <w:r>
        <w:t>密</w:t>
      </w:r>
      <w:r>
        <w:t>度</w:t>
      </w:r>
      <w:r>
        <w:t>；</w:t>
      </w:r>
    </w:p>
    <w:p/>
    <w:p>
      <w:pPr/>
      <w:r/>
      <w:r>
        <w:t>其</w:t>
      </w:r>
      <w:r>
        <w:t>中</w:t>
      </w:r>
      <w:r>
        <w:t>，</w:t>
      </w:r>
      <w:r>
        <w:t>所</w:t>
      </w:r>
      <w:r>
        <w:t>述</w:t>
      </w:r>
      <w:r>
        <w:t>高</w:t>
      </w:r>
      <w:r>
        <w:t>维</w:t>
      </w:r>
      <w:r>
        <w:t>拓</w:t>
      </w:r>
      <w:r>
        <w:t>扑</w:t>
      </w:r>
      <w:r>
        <w:t>特</w:t>
      </w:r>
      <w:r>
        <w:t>征</w:t>
      </w:r>
      <w:r>
        <w:t>向</w:t>
      </w:r>
      <w:r>
        <w:t>量</w:t>
      </w:r>
      <w:r>
        <w:t>融</w:t>
      </w:r>
      <w:r>
        <w:t>合</w:t>
      </w:r>
      <w:r>
        <w:t>上</w:t>
      </w:r>
      <w:r>
        <w:t>述</w:t>
      </w:r>
      <w:r>
        <w:t>三</w:t>
      </w:r>
      <w:r>
        <w:t>层</w:t>
      </w:r>
      <w:r>
        <w:t>特</w:t>
      </w:r>
      <w:r>
        <w:t>征</w:t>
      </w:r>
      <w:r>
        <w:t>生</w:t>
      </w:r>
      <w:r>
        <w:t>成</w:t>
      </w:r>
      <w:r>
        <w:t>，</w:t>
      </w:r>
      <w:r>
        <w:t>各</w:t>
      </w:r>
      <w:r>
        <w:t>层</w:t>
      </w:r>
      <w:r>
        <w:t>权</w:t>
      </w:r>
      <w:r>
        <w:t>重</w:t>
      </w:r>
      <w:r>
        <w:t>分</w:t>
      </w:r>
      <w:r>
        <w:t>别</w:t>
      </w:r>
      <w:r>
        <w:t>为</w:t>
      </w:r>
      <w:r>
        <w:t>4</w:t>
      </w:r>
      <w:r>
        <w:t>0</w:t>
      </w:r>
      <w:r>
        <w:t>%</w:t>
      </w:r>
      <w:r>
        <w:t>、</w:t>
      </w:r>
      <w:r>
        <w:t>3</w:t>
      </w:r>
      <w:r>
        <w:t>5</w:t>
      </w:r>
      <w:r>
        <w:t>%</w:t>
      </w:r>
      <w:r>
        <w:t>、</w:t>
      </w:r>
      <w:r>
        <w:t>2</w:t>
      </w:r>
      <w:r>
        <w:t>5</w:t>
      </w:r>
      <w:r>
        <w:t>%</w:t>
      </w:r>
      <w:r>
        <w:t>。</w:t>
      </w:r>
    </w:p>
    <w:p/>
    <w:p>
      <w:pPr>
        <w:pStyle w:val="Heading2"/>
      </w:pPr>
      <w:r>
        <w:t>权利要求5</w:t>
      </w:r>
    </w:p>
    <w:p/>
    <w:p>
      <w:pPr/>
      <w:r/>
      <w:r>
        <w:t>根</w:t>
      </w:r>
      <w:r>
        <w:t>据</w:t>
      </w:r>
      <w:r>
        <w:t>权</w:t>
      </w:r>
      <w:r>
        <w:t>利</w:t>
      </w:r>
      <w:r>
        <w:t>要</w:t>
      </w:r>
      <w:r>
        <w:t>求</w:t>
      </w:r>
      <w:r>
        <w:t>1</w:t>
      </w:r>
      <w:r>
        <w:t>所</w:t>
      </w:r>
      <w:r>
        <w:t>述</w:t>
      </w:r>
      <w:r>
        <w:t>的</w:t>
      </w:r>
      <w:r>
        <w:t>系</w:t>
      </w:r>
      <w:r>
        <w:t>统</w:t>
      </w:r>
      <w:r>
        <w:t>，</w:t>
      </w:r>
      <w:r>
        <w:t>其</w:t>
      </w:r>
      <w:r>
        <w:t>特</w:t>
      </w:r>
      <w:r>
        <w:t>征</w:t>
      </w:r>
      <w:r>
        <w:t>在</w:t>
      </w:r>
      <w:r>
        <w:t>于</w:t>
      </w:r>
      <w:r>
        <w:t>，</w:t>
      </w:r>
      <w:r>
        <w:t>所</w:t>
      </w:r>
      <w:r>
        <w:t>述</w:t>
      </w:r>
      <w:r>
        <w:t>同</w:t>
      </w:r>
      <w:r>
        <w:t>源</w:t>
      </w:r>
      <w:r>
        <w:t>性</w:t>
      </w:r>
      <w:r>
        <w:t>匹</w:t>
      </w:r>
      <w:r>
        <w:t>配</w:t>
      </w:r>
      <w:r>
        <w:t>单</w:t>
      </w:r>
      <w:r>
        <w:t>元</w:t>
      </w:r>
      <w:r>
        <w:t>根</w:t>
      </w:r>
      <w:r>
        <w:t>据</w:t>
      </w:r>
      <w:r>
        <w:t>待</w:t>
      </w:r>
      <w:r>
        <w:t>分</w:t>
      </w:r>
      <w:r>
        <w:t>析</w:t>
      </w:r>
      <w:r>
        <w:t>符</w:t>
      </w:r>
      <w:r>
        <w:t>号</w:t>
      </w:r>
      <w:r>
        <w:t>的</w:t>
      </w:r>
      <w:r>
        <w:t>语</w:t>
      </w:r>
      <w:r>
        <w:t>义</w:t>
      </w:r>
      <w:r>
        <w:t>类</w:t>
      </w:r>
      <w:r>
        <w:t>型</w:t>
      </w:r>
      <w:r>
        <w:t>，</w:t>
      </w:r>
      <w:r>
        <w:rPr>
          <w:b/>
        </w:rPr>
        <w:t>动态调整各层拓扑特征的匹配权重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于</w:t>
      </w:r>
      <w:r>
        <w:t>天</w:t>
      </w:r>
      <w:r>
        <w:t>体</w:t>
      </w:r>
      <w:r>
        <w:t>类</w:t>
      </w:r>
      <w:r>
        <w:t>概</w:t>
      </w:r>
      <w:r>
        <w:t>念</w:t>
      </w:r>
      <w:r>
        <w:t>，</w:t>
      </w:r>
      <w:r>
        <w:t>提</w:t>
      </w:r>
      <w:r>
        <w:t>高</w:t>
      </w:r>
      <w:r>
        <w:t>对</w:t>
      </w:r>
      <w:r>
        <w:t>称</w:t>
      </w:r>
      <w:r>
        <w:t>性</w:t>
      </w:r>
      <w:r>
        <w:t>特</w:t>
      </w:r>
      <w:r>
        <w:t>征</w:t>
      </w:r>
      <w:r>
        <w:t>权</w:t>
      </w:r>
      <w:r>
        <w:t>重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于</w:t>
      </w:r>
      <w:r>
        <w:t>器</w:t>
      </w:r>
      <w:r>
        <w:t>物</w:t>
      </w:r>
      <w:r>
        <w:t>类</w:t>
      </w:r>
      <w:r>
        <w:t>概</w:t>
      </w:r>
      <w:r>
        <w:t>念</w:t>
      </w:r>
      <w:r>
        <w:t>，</w:t>
      </w:r>
      <w:r>
        <w:t>提</w:t>
      </w:r>
      <w:r>
        <w:t>高</w:t>
      </w:r>
      <w:r>
        <w:t>环</w:t>
      </w:r>
      <w:r>
        <w:t>数</w:t>
      </w:r>
      <w:r>
        <w:t>特</w:t>
      </w:r>
      <w:r>
        <w:t>征</w:t>
      </w:r>
      <w:r>
        <w:t>权</w:t>
      </w:r>
      <w:r>
        <w:t>重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于</w:t>
      </w:r>
      <w:r>
        <w:t>自</w:t>
      </w:r>
      <w:r>
        <w:t>然</w:t>
      </w:r>
      <w:r>
        <w:t>类</w:t>
      </w:r>
      <w:r>
        <w:t>概</w:t>
      </w:r>
      <w:r>
        <w:t>念</w:t>
      </w:r>
      <w:r>
        <w:t>，</w:t>
      </w:r>
      <w:r>
        <w:t>提</w:t>
      </w:r>
      <w:r>
        <w:t>高</w:t>
      </w:r>
      <w:r>
        <w:t>宽</w:t>
      </w:r>
      <w:r>
        <w:t>高</w:t>
      </w:r>
      <w:r>
        <w:t>比</w:t>
      </w:r>
      <w:r>
        <w:t>特</w:t>
      </w:r>
      <w:r>
        <w:t>征</w:t>
      </w:r>
      <w:r>
        <w:t>权</w:t>
      </w:r>
      <w:r>
        <w:t>重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于</w:t>
      </w:r>
      <w:r>
        <w:t>人</w:t>
      </w:r>
      <w:r>
        <w:t>体</w:t>
      </w:r>
      <w:r>
        <w:t>类</w:t>
      </w:r>
      <w:r>
        <w:t>概</w:t>
      </w:r>
      <w:r>
        <w:t>念</w:t>
      </w:r>
      <w:r>
        <w:t>，</w:t>
      </w:r>
      <w:r>
        <w:t>同</w:t>
      </w:r>
      <w:r>
        <w:t>时</w:t>
      </w:r>
      <w:r>
        <w:t>提</w:t>
      </w:r>
      <w:r>
        <w:t>高</w:t>
      </w:r>
      <w:r>
        <w:t>对</w:t>
      </w:r>
      <w:r>
        <w:t>称</w:t>
      </w:r>
      <w:r>
        <w:t>性</w:t>
      </w:r>
      <w:r>
        <w:t>和</w:t>
      </w:r>
      <w:r>
        <w:t>环</w:t>
      </w:r>
      <w:r>
        <w:t>数</w:t>
      </w:r>
      <w:r>
        <w:t>特</w:t>
      </w:r>
      <w:r>
        <w:t>征</w:t>
      </w:r>
      <w:r>
        <w:t>权</w:t>
      </w:r>
      <w:r>
        <w:t>重</w:t>
      </w:r>
      <w:r>
        <w:t>。</w:t>
      </w:r>
    </w:p>
    <w:p/>
    <w:p>
      <w:pPr>
        <w:pStyle w:val="Heading2"/>
      </w:pPr>
      <w:r>
        <w:t>权利要求6</w:t>
      </w:r>
    </w:p>
    <w:p/>
    <w:p>
      <w:pPr/>
      <w:r/>
      <w:r>
        <w:t>根</w:t>
      </w:r>
      <w:r>
        <w:t>据</w:t>
      </w:r>
      <w:r>
        <w:t>权</w:t>
      </w:r>
      <w:r>
        <w:t>利</w:t>
      </w:r>
      <w:r>
        <w:t>要</w:t>
      </w:r>
      <w:r>
        <w:t>求</w:t>
      </w:r>
      <w:r>
        <w:t>1</w:t>
      </w:r>
      <w:r>
        <w:t>所</w:t>
      </w:r>
      <w:r>
        <w:t>述</w:t>
      </w:r>
      <w:r>
        <w:t>的</w:t>
      </w:r>
      <w:r>
        <w:t>系</w:t>
      </w:r>
      <w:r>
        <w:t>统</w:t>
      </w:r>
      <w:r>
        <w:t>，</w:t>
      </w:r>
      <w:r>
        <w:t>其</w:t>
      </w:r>
      <w:r>
        <w:t>特</w:t>
      </w:r>
      <w:r>
        <w:t>征</w:t>
      </w:r>
      <w:r>
        <w:t>在</w:t>
      </w:r>
      <w:r>
        <w:t>于</w:t>
      </w:r>
      <w:r>
        <w:t>，</w:t>
      </w:r>
      <w:r>
        <w:t>所</w:t>
      </w:r>
      <w:r>
        <w:t>述</w:t>
      </w:r>
      <w:r>
        <w:t>同</w:t>
      </w:r>
      <w:r>
        <w:t>源</w:t>
      </w:r>
      <w:r>
        <w:t>性</w:t>
      </w:r>
      <w:r>
        <w:t>匹</w:t>
      </w:r>
      <w:r>
        <w:t>配</w:t>
      </w:r>
      <w:r>
        <w:t>单</w:t>
      </w:r>
      <w:r>
        <w:t>元</w:t>
      </w:r>
      <w:r>
        <w:t>还</w:t>
      </w:r>
      <w:r>
        <w:t>设</w:t>
      </w:r>
      <w:r>
        <w:t>有</w:t>
      </w:r>
      <w:r>
        <w:rPr>
          <w:b/>
        </w:rPr>
        <w:t>文化传播可能性评估模块</w:t>
      </w:r>
      <w:r>
        <w:t>，</w:t>
      </w:r>
      <w:r>
        <w:t>单</w:t>
      </w:r>
      <w:r>
        <w:t>独</w:t>
      </w:r>
      <w:r>
        <w:t>输</w:t>
      </w:r>
      <w:r>
        <w:t>出</w:t>
      </w:r>
      <w:r>
        <w:t>环</w:t>
      </w:r>
      <w:r>
        <w:t>数</w:t>
      </w:r>
      <w:r>
        <w:t>匹</w:t>
      </w:r>
      <w:r>
        <w:t>配</w:t>
      </w:r>
      <w:r>
        <w:t>度</w:t>
      </w:r>
      <w:r>
        <w:t>作</w:t>
      </w:r>
      <w:r>
        <w:t>为</w:t>
      </w:r>
      <w:r>
        <w:t>传</w:t>
      </w:r>
      <w:r>
        <w:t>播</w:t>
      </w:r>
      <w:r>
        <w:t>可</w:t>
      </w:r>
      <w:r>
        <w:t>能</w:t>
      </w:r>
      <w:r>
        <w:t>性</w:t>
      </w:r>
      <w:r>
        <w:t>指</w:t>
      </w:r>
      <w:r>
        <w:t>标</w:t>
      </w:r>
      <w:r>
        <w:t>，</w:t>
      </w:r>
      <w:r>
        <w:t>用</w:t>
      </w:r>
      <w:r>
        <w:t>于</w:t>
      </w:r>
      <w:r>
        <w:t>区</w:t>
      </w:r>
      <w:r>
        <w:t>分</w:t>
      </w:r>
      <w:r>
        <w:t>独</w:t>
      </w:r>
      <w:r>
        <w:t>立</w:t>
      </w:r>
      <w:r>
        <w:t>起</w:t>
      </w:r>
      <w:r>
        <w:t>源</w:t>
      </w:r>
      <w:r>
        <w:t>与</w:t>
      </w:r>
      <w:r>
        <w:t>文</w:t>
      </w:r>
      <w:r>
        <w:t>化</w:t>
      </w:r>
      <w:r>
        <w:t>传</w:t>
      </w:r>
      <w:r>
        <w:t>播</w:t>
      </w:r>
      <w:r>
        <w:t>两</w:t>
      </w:r>
      <w:r>
        <w:t>种</w:t>
      </w:r>
      <w:r>
        <w:t>同</w:t>
      </w:r>
      <w:r>
        <w:t>源</w:t>
      </w:r>
      <w:r>
        <w:t>类</w:t>
      </w:r>
      <w:r>
        <w:t>型</w:t>
      </w:r>
      <w:r>
        <w:t>。</w:t>
      </w:r>
    </w:p>
    <w:p/>
    <w:p>
      <w:pPr>
        <w:pStyle w:val="Heading2"/>
      </w:pPr>
      <w:r>
        <w:t>权利要求7</w:t>
      </w:r>
    </w:p>
    <w:p/>
    <w:p>
      <w:pPr/>
      <w:r/>
      <w:r>
        <w:t>根</w:t>
      </w:r>
      <w:r>
        <w:t>据</w:t>
      </w:r>
      <w:r>
        <w:t>权</w:t>
      </w:r>
      <w:r>
        <w:t>利</w:t>
      </w:r>
      <w:r>
        <w:t>要</w:t>
      </w:r>
      <w:r>
        <w:t>求</w:t>
      </w:r>
      <w:r>
        <w:t>1</w:t>
      </w:r>
      <w:r>
        <w:t>所</w:t>
      </w:r>
      <w:r>
        <w:t>述</w:t>
      </w:r>
      <w:r>
        <w:t>的</w:t>
      </w:r>
      <w:r>
        <w:t>系</w:t>
      </w:r>
      <w:r>
        <w:t>统</w:t>
      </w:r>
      <w:r>
        <w:t>，</w:t>
      </w:r>
      <w:r>
        <w:t>其</w:t>
      </w:r>
      <w:r>
        <w:t>特</w:t>
      </w:r>
      <w:r>
        <w:t>征</w:t>
      </w:r>
      <w:r>
        <w:t>在</w:t>
      </w:r>
      <w:r>
        <w:t>于</w:t>
      </w:r>
      <w:r>
        <w:t>，</w:t>
      </w:r>
      <w:r>
        <w:t>所</w:t>
      </w:r>
      <w:r>
        <w:t>述</w:t>
      </w:r>
      <w:r>
        <w:t>拓</w:t>
      </w:r>
      <w:r>
        <w:t>扑</w:t>
      </w:r>
      <w:r>
        <w:t>特</w:t>
      </w:r>
      <w:r>
        <w:t>征</w:t>
      </w:r>
      <w:r>
        <w:t>计</w:t>
      </w:r>
      <w:r>
        <w:t>算</w:t>
      </w:r>
      <w:r>
        <w:t>单</w:t>
      </w:r>
      <w:r>
        <w:t>元</w:t>
      </w:r>
      <w:r>
        <w:t>采</w:t>
      </w:r>
      <w:r>
        <w:t>用</w:t>
      </w:r>
      <w:r>
        <w:t>以</w:t>
      </w:r>
      <w:r>
        <w:t>下</w:t>
      </w:r>
      <w:r>
        <w:t>步</w:t>
      </w:r>
      <w:r>
        <w:t>骤</w:t>
      </w:r>
      <w:r>
        <w:t>计</w:t>
      </w:r>
      <w:r>
        <w:t>算</w:t>
      </w:r>
      <w:r>
        <w:t>对</w:t>
      </w:r>
      <w:r>
        <w:t>称</w:t>
      </w:r>
      <w:r>
        <w:t>性</w:t>
      </w:r>
      <w:r>
        <w:t>指</w:t>
      </w:r>
      <w:r>
        <w:t>数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对</w:t>
      </w:r>
      <w:r>
        <w:t>输</w:t>
      </w:r>
      <w:r>
        <w:t>入</w:t>
      </w:r>
      <w:r>
        <w:t>符</w:t>
      </w:r>
      <w:r>
        <w:t>号</w:t>
      </w:r>
      <w:r>
        <w:t>图</w:t>
      </w:r>
      <w:r>
        <w:t>像</w:t>
      </w:r>
      <w:r>
        <w:t>进</w:t>
      </w:r>
      <w:r>
        <w:t>行</w:t>
      </w:r>
      <w:r>
        <w:t>二</w:t>
      </w:r>
      <w:r>
        <w:t>值</w:t>
      </w:r>
      <w:r>
        <w:t>化</w:t>
      </w:r>
      <w:r>
        <w:t>处</w:t>
      </w:r>
      <w:r>
        <w:t>理</w:t>
      </w:r>
      <w:r>
        <w:t>，</w:t>
      </w:r>
      <w:r>
        <w:t>提</w:t>
      </w:r>
      <w:r>
        <w:t>取</w:t>
      </w:r>
      <w:r>
        <w:t>前</w:t>
      </w:r>
      <w:r>
        <w:t>景</w:t>
      </w:r>
      <w:r>
        <w:t>笔</w:t>
      </w:r>
      <w:r>
        <w:t>画</w:t>
      </w:r>
      <w:r>
        <w:t>像</w:t>
      </w:r>
      <w:r>
        <w:t>素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计</w:t>
      </w:r>
      <w:r>
        <w:t>算</w:t>
      </w:r>
      <w:r>
        <w:t>水</w:t>
      </w:r>
      <w:r>
        <w:t>平</w:t>
      </w:r>
      <w:r>
        <w:t>对</w:t>
      </w:r>
      <w:r>
        <w:t>称</w:t>
      </w:r>
      <w:r>
        <w:t>度</w:t>
      </w:r>
      <w:r>
        <w:t>：</w:t>
      </w:r>
      <w:r>
        <w:t>沿</w:t>
      </w:r>
      <w:r>
        <w:t>水</w:t>
      </w:r>
      <w:r>
        <w:t>平</w:t>
      </w:r>
      <w:r>
        <w:t>中</w:t>
      </w:r>
      <w:r>
        <w:t>轴</w:t>
      </w:r>
      <w:r>
        <w:t>镜</w:t>
      </w:r>
      <w:r>
        <w:t>像</w:t>
      </w:r>
      <w:r>
        <w:t>，</w:t>
      </w:r>
      <w:r>
        <w:t>计</w:t>
      </w:r>
      <w:r>
        <w:t>算</w:t>
      </w:r>
      <w:r>
        <w:t>镜</w:t>
      </w:r>
      <w:r>
        <w:t>像</w:t>
      </w:r>
      <w:r>
        <w:t>前</w:t>
      </w:r>
      <w:r>
        <w:t>后</w:t>
      </w:r>
      <w:r>
        <w:t>像</w:t>
      </w:r>
      <w:r>
        <w:t>素</w:t>
      </w:r>
      <w:r>
        <w:t>重</w:t>
      </w:r>
      <w:r>
        <w:t>合</w:t>
      </w:r>
      <w:r>
        <w:t>率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计</w:t>
      </w:r>
      <w:r>
        <w:t>算</w:t>
      </w:r>
      <w:r>
        <w:t>垂</w:t>
      </w:r>
      <w:r>
        <w:t>直</w:t>
      </w:r>
      <w:r>
        <w:t>对</w:t>
      </w:r>
      <w:r>
        <w:t>称</w:t>
      </w:r>
      <w:r>
        <w:t>度</w:t>
      </w:r>
      <w:r>
        <w:t>：</w:t>
      </w:r>
      <w:r>
        <w:t>沿</w:t>
      </w:r>
      <w:r>
        <w:t>垂</w:t>
      </w:r>
      <w:r>
        <w:t>直</w:t>
      </w:r>
      <w:r>
        <w:t>中</w:t>
      </w:r>
      <w:r>
        <w:t>轴</w:t>
      </w:r>
      <w:r>
        <w:t>镜</w:t>
      </w:r>
      <w:r>
        <w:t>像</w:t>
      </w:r>
      <w:r>
        <w:t>，</w:t>
      </w:r>
      <w:r>
        <w:t>计</w:t>
      </w:r>
      <w:r>
        <w:t>算</w:t>
      </w:r>
      <w:r>
        <w:t>镜</w:t>
      </w:r>
      <w:r>
        <w:t>像</w:t>
      </w:r>
      <w:r>
        <w:t>前</w:t>
      </w:r>
      <w:r>
        <w:t>后</w:t>
      </w:r>
      <w:r>
        <w:t>像</w:t>
      </w:r>
      <w:r>
        <w:t>素</w:t>
      </w:r>
      <w:r>
        <w:t>重</w:t>
      </w:r>
      <w:r>
        <w:t>合</w:t>
      </w:r>
      <w:r>
        <w:t>率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计</w:t>
      </w:r>
      <w:r>
        <w:t>算</w:t>
      </w:r>
      <w:r>
        <w:t>旋</w:t>
      </w:r>
      <w:r>
        <w:t>转</w:t>
      </w:r>
      <w:r>
        <w:t>对</w:t>
      </w:r>
      <w:r>
        <w:t>称</w:t>
      </w:r>
      <w:r>
        <w:t>度</w:t>
      </w:r>
      <w:r>
        <w:t>：</w:t>
      </w:r>
      <w:r>
        <w:t>以</w:t>
      </w:r>
      <w:r>
        <w:t>符</w:t>
      </w:r>
      <w:r>
        <w:t>号</w:t>
      </w:r>
      <w:r>
        <w:t>中</w:t>
      </w:r>
      <w:r>
        <w:t>心</w:t>
      </w:r>
      <w:r>
        <w:t>为</w:t>
      </w:r>
      <w:r>
        <w:t>原</w:t>
      </w:r>
      <w:r>
        <w:t>点</w:t>
      </w:r>
      <w:r>
        <w:t>，</w:t>
      </w:r>
      <w:r>
        <w:t>分</w:t>
      </w:r>
      <w:r>
        <w:t>别</w:t>
      </w:r>
      <w:r>
        <w:t>旋</w:t>
      </w:r>
      <w:r>
        <w:t>转</w:t>
      </w:r>
      <w:r>
        <w:t>9</w:t>
      </w:r>
      <w:r>
        <w:t>0</w:t>
      </w:r>
      <w:r>
        <w:t>°</w:t>
      </w:r>
      <w:r>
        <w:t>、</w:t>
      </w:r>
      <w:r>
        <w:t>1</w:t>
      </w:r>
      <w:r>
        <w:t>8</w:t>
      </w:r>
      <w:r>
        <w:t>0</w:t>
      </w:r>
      <w:r>
        <w:t>°</w:t>
      </w:r>
      <w:r>
        <w:t>、</w:t>
      </w:r>
      <w:r>
        <w:t>2</w:t>
      </w:r>
      <w:r>
        <w:t>7</w:t>
      </w:r>
      <w:r>
        <w:t>0</w:t>
      </w:r>
      <w:r>
        <w:t>°</w:t>
      </w:r>
      <w:r>
        <w:t>，</w:t>
      </w:r>
      <w:r>
        <w:t>计</w:t>
      </w:r>
      <w:r>
        <w:t>算</w:t>
      </w:r>
      <w:r>
        <w:t>每</w:t>
      </w:r>
      <w:r>
        <w:t>次</w:t>
      </w:r>
      <w:r>
        <w:t>旋</w:t>
      </w:r>
      <w:r>
        <w:t>转</w:t>
      </w:r>
      <w:r>
        <w:t>后</w:t>
      </w:r>
      <w:r>
        <w:t>像</w:t>
      </w:r>
      <w:r>
        <w:t>素</w:t>
      </w:r>
      <w:r>
        <w:t>位</w:t>
      </w:r>
      <w:r>
        <w:t>置</w:t>
      </w:r>
      <w:r>
        <w:t>的</w:t>
      </w:r>
      <w:r>
        <w:t>重</w:t>
      </w:r>
      <w:r>
        <w:t>合</w:t>
      </w:r>
      <w:r>
        <w:t>率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融</w:t>
      </w:r>
      <w:r>
        <w:t>合</w:t>
      </w:r>
      <w:r>
        <w:t>三</w:t>
      </w:r>
      <w:r>
        <w:t>个</w:t>
      </w:r>
      <w:r>
        <w:t>方</w:t>
      </w:r>
      <w:r>
        <w:t>向</w:t>
      </w:r>
      <w:r>
        <w:t>的</w:t>
      </w:r>
      <w:r>
        <w:t>对</w:t>
      </w:r>
      <w:r>
        <w:t>称</w:t>
      </w:r>
      <w:r>
        <w:t>度</w:t>
      </w:r>
      <w:r>
        <w:t>，</w:t>
      </w:r>
      <w:r>
        <w:t>作</w:t>
      </w:r>
      <w:r>
        <w:t>为</w:t>
      </w:r>
      <w:r>
        <w:t>最</w:t>
      </w:r>
      <w:r>
        <w:t>终</w:t>
      </w:r>
      <w:r>
        <w:t>的</w:t>
      </w:r>
      <w:r>
        <w:t>对</w:t>
      </w:r>
      <w:r>
        <w:t>称</w:t>
      </w:r>
      <w:r>
        <w:t>性</w:t>
      </w:r>
      <w:r>
        <w:t>指</w:t>
      </w:r>
      <w:r>
        <w:t>数</w:t>
      </w:r>
      <w:r>
        <w:t>输</w:t>
      </w:r>
      <w:r>
        <w:t>出</w:t>
      </w:r>
      <w:r>
        <w:t>。</w:t>
      </w:r>
    </w:p>
    <w:p/>
    <w:p>
      <w:pPr>
        <w:pStyle w:val="Heading2"/>
      </w:pPr>
      <w:r>
        <w:t>权利要求8</w:t>
      </w:r>
    </w:p>
    <w:p/>
    <w:p>
      <w:pPr/>
      <w:r/>
      <w:r>
        <w:t>根</w:t>
      </w:r>
      <w:r>
        <w:t>据</w:t>
      </w:r>
      <w:r>
        <w:t>权</w:t>
      </w:r>
      <w:r>
        <w:t>利</w:t>
      </w:r>
      <w:r>
        <w:t>要</w:t>
      </w:r>
      <w:r>
        <w:t>求</w:t>
      </w:r>
      <w:r>
        <w:t>1</w:t>
      </w:r>
      <w:r>
        <w:t>所</w:t>
      </w:r>
      <w:r>
        <w:t>述</w:t>
      </w:r>
      <w:r>
        <w:t>的</w:t>
      </w:r>
      <w:r>
        <w:t>系</w:t>
      </w:r>
      <w:r>
        <w:t>统</w:t>
      </w:r>
      <w:r>
        <w:t>，</w:t>
      </w:r>
      <w:r>
        <w:t>其</w:t>
      </w:r>
      <w:r>
        <w:t>特</w:t>
      </w:r>
      <w:r>
        <w:t>征</w:t>
      </w:r>
      <w:r>
        <w:t>在</w:t>
      </w:r>
      <w:r>
        <w:t>于</w:t>
      </w:r>
      <w:r>
        <w:t>，</w:t>
      </w:r>
      <w:r>
        <w:t>所</w:t>
      </w:r>
      <w:r>
        <w:t>述</w:t>
      </w:r>
      <w:r>
        <w:t>拓</w:t>
      </w:r>
      <w:r>
        <w:t>扑</w:t>
      </w:r>
      <w:r>
        <w:t>特</w:t>
      </w:r>
      <w:r>
        <w:t>征</w:t>
      </w:r>
      <w:r>
        <w:t>计</w:t>
      </w:r>
      <w:r>
        <w:t>算</w:t>
      </w:r>
      <w:r>
        <w:t>单</w:t>
      </w:r>
      <w:r>
        <w:t>元</w:t>
      </w:r>
      <w:r>
        <w:t>采</w:t>
      </w:r>
      <w:r>
        <w:t>用</w:t>
      </w:r>
      <w:r>
        <w:t>以</w:t>
      </w:r>
      <w:r>
        <w:t>下</w:t>
      </w:r>
      <w:r>
        <w:t>步</w:t>
      </w:r>
      <w:r>
        <w:t>骤</w:t>
      </w:r>
      <w:r>
        <w:t>计</w:t>
      </w:r>
      <w:r>
        <w:t>算</w:t>
      </w:r>
      <w:r>
        <w:t>欧</w:t>
      </w:r>
      <w:r>
        <w:t>拉</w:t>
      </w:r>
      <w:r>
        <w:t>示</w:t>
      </w:r>
      <w:r>
        <w:t>性</w:t>
      </w:r>
      <w:r>
        <w:t>数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对</w:t>
      </w:r>
      <w:r>
        <w:t>输</w:t>
      </w:r>
      <w:r>
        <w:t>入</w:t>
      </w:r>
      <w:r>
        <w:t>符</w:t>
      </w:r>
      <w:r>
        <w:t>号</w:t>
      </w:r>
      <w:r>
        <w:t>图</w:t>
      </w:r>
      <w:r>
        <w:t>像</w:t>
      </w:r>
      <w:r>
        <w:t>进</w:t>
      </w:r>
      <w:r>
        <w:t>行</w:t>
      </w:r>
      <w:r>
        <w:t>连</w:t>
      </w:r>
      <w:r>
        <w:t>通</w:t>
      </w:r>
      <w:r>
        <w:t>分</w:t>
      </w:r>
      <w:r>
        <w:t>量</w:t>
      </w:r>
      <w:r>
        <w:t>标</w:t>
      </w:r>
      <w:r>
        <w:t>记</w:t>
      </w:r>
      <w:r>
        <w:t>，</w:t>
      </w:r>
      <w:r>
        <w:t>统</w:t>
      </w:r>
      <w:r>
        <w:t>计</w:t>
      </w:r>
      <w:r>
        <w:t>连</w:t>
      </w:r>
      <w:r>
        <w:t>通</w:t>
      </w:r>
      <w:r>
        <w:t>分</w:t>
      </w:r>
      <w:r>
        <w:t>量</w:t>
      </w:r>
      <w:r>
        <w:t>数</w:t>
      </w:r>
      <w:r>
        <w:t>N</w:t>
      </w:r>
      <w:r>
        <w:t>_</w:t>
      </w:r>
      <w:r>
        <w:t>c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对</w:t>
      </w:r>
      <w:r>
        <w:t>输</w:t>
      </w:r>
      <w:r>
        <w:t>入</w:t>
      </w:r>
      <w:r>
        <w:t>符</w:t>
      </w:r>
      <w:r>
        <w:t>号</w:t>
      </w:r>
      <w:r>
        <w:t>图</w:t>
      </w:r>
      <w:r>
        <w:t>像</w:t>
      </w:r>
      <w:r>
        <w:t>进</w:t>
      </w:r>
      <w:r>
        <w:t>行</w:t>
      </w:r>
      <w:r>
        <w:t>环</w:t>
      </w:r>
      <w:r>
        <w:t>检</w:t>
      </w:r>
      <w:r>
        <w:t>测</w:t>
      </w:r>
      <w:r>
        <w:t>，</w:t>
      </w:r>
      <w:r>
        <w:t>统</w:t>
      </w:r>
      <w:r>
        <w:t>计</w:t>
      </w:r>
      <w:r>
        <w:t>封</w:t>
      </w:r>
      <w:r>
        <w:t>闭</w:t>
      </w:r>
      <w:r>
        <w:t>环</w:t>
      </w:r>
      <w:r>
        <w:t>数</w:t>
      </w:r>
      <w:r>
        <w:t>N</w:t>
      </w:r>
      <w:r>
        <w:t>_</w:t>
      </w:r>
      <w:r>
        <w:t>l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按</w:t>
      </w:r>
      <w:r>
        <w:t>照</w:t>
      </w:r>
      <w:r>
        <w:t>公</w:t>
      </w:r>
      <w:r>
        <w:t>式</w:t>
      </w:r>
      <w:r>
        <w:t xml:space="preserve"> </w:t>
      </w:r>
      <w:r>
        <w:t>χ</w:t>
      </w:r>
      <w:r>
        <w:t xml:space="preserve"> </w:t>
      </w:r>
      <w:r>
        <w:t>=</w:t>
      </w:r>
      <w:r>
        <w:t xml:space="preserve"> </w:t>
      </w:r>
      <w:r>
        <w:t>N</w:t>
      </w:r>
      <w:r>
        <w:rPr>
          <w:i/>
        </w:rPr>
        <w:t>c - N</w:t>
      </w:r>
      <w:r>
        <w:t>l</w:t>
      </w:r>
      <w:r>
        <w:t xml:space="preserve"> </w:t>
      </w:r>
      <w:r>
        <w:t>计</w:t>
      </w:r>
      <w:r>
        <w:t>算</w:t>
      </w:r>
      <w:r>
        <w:t>欧</w:t>
      </w:r>
      <w:r>
        <w:t>拉</w:t>
      </w:r>
      <w:r>
        <w:t>示</w:t>
      </w:r>
      <w:r>
        <w:t>性</w:t>
      </w:r>
      <w:r>
        <w:t>数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1"/>
      </w:pPr>
      <w:r>
        <w:t>5.2 理论贡献与技术优势</w:t>
      </w:r>
    </w:p>
    <w:p/>
    <w:p>
      <w:pPr>
        <w:pStyle w:val="Heading2"/>
      </w:pPr>
      <w:r>
        <w:t>5.2.1 理论框架的创新性</w:t>
      </w:r>
    </w:p>
    <w:p/>
    <w:p>
      <w:pPr/>
      <w:r/>
      <w:r>
        <w:t>本</w:t>
      </w:r>
      <w:r>
        <w:t>发</w:t>
      </w:r>
      <w:r>
        <w:t>明</w:t>
      </w:r>
      <w:r>
        <w:t>通</w:t>
      </w:r>
      <w:r>
        <w:t>过</w:t>
      </w:r>
      <w:r>
        <w:t>引</w:t>
      </w:r>
      <w:r>
        <w:t>入</w:t>
      </w:r>
      <w:r>
        <w:rPr>
          <w:b/>
        </w:rPr>
        <w:t>"三层拓扑不变量层级互补体系"</w:t>
      </w:r>
      <w:r>
        <w:t>，</w:t>
      </w:r>
      <w:r>
        <w:t>实</w:t>
      </w:r>
      <w:r>
        <w:t>现</w:t>
      </w:r>
      <w:r>
        <w:t>了</w:t>
      </w:r>
      <w:r>
        <w:t>以</w:t>
      </w:r>
      <w:r>
        <w:t>下</w:t>
      </w:r>
      <w:r>
        <w:t>理</w:t>
      </w:r>
      <w:r>
        <w:t>论</w:t>
      </w:r>
      <w:r>
        <w:t>突</w:t>
      </w:r>
      <w:r>
        <w:t>破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突破单一指标局限</w:t>
      </w:r>
      <w:r>
        <w:t>：</w:t>
      </w:r>
      <w:r>
        <w:t>传</w:t>
      </w:r>
      <w:r>
        <w:t>统</w:t>
      </w:r>
      <w:r>
        <w:t>方</w:t>
      </w:r>
      <w:r>
        <w:t>法</w:t>
      </w:r>
      <w:r>
        <w:t>往</w:t>
      </w:r>
      <w:r>
        <w:t>往</w:t>
      </w:r>
      <w:r>
        <w:t>依</w:t>
      </w:r>
      <w:r>
        <w:t>赖</w:t>
      </w:r>
      <w:r>
        <w:t>单</w:t>
      </w:r>
      <w:r>
        <w:t>一</w:t>
      </w:r>
      <w:r>
        <w:t>拓</w:t>
      </w:r>
      <w:r>
        <w:t>扑</w:t>
      </w:r>
      <w:r>
        <w:t>特</w:t>
      </w:r>
      <w:r>
        <w:t>征</w:t>
      </w:r>
      <w:r>
        <w:t>（</w:t>
      </w:r>
      <w:r>
        <w:t>如</w:t>
      </w:r>
      <w:r>
        <w:t>环</w:t>
      </w:r>
      <w:r>
        <w:t>数</w:t>
      </w:r>
      <w:r>
        <w:t>）</w:t>
      </w:r>
      <w:r>
        <w:t>进</w:t>
      </w:r>
      <w:r>
        <w:t>行</w:t>
      </w:r>
      <w:r>
        <w:t>同</w:t>
      </w:r>
      <w:r>
        <w:t>源</w:t>
      </w:r>
      <w:r>
        <w:t>性</w:t>
      </w:r>
      <w:r>
        <w:t>分</w:t>
      </w:r>
      <w:r>
        <w:t>析</w:t>
      </w:r>
      <w:r>
        <w:t>，</w:t>
      </w:r>
      <w:r>
        <w:t>本</w:t>
      </w:r>
      <w:r>
        <w:t>发</w:t>
      </w:r>
      <w:r>
        <w:t>明</w:t>
      </w:r>
      <w:r>
        <w:t>首</w:t>
      </w:r>
      <w:r>
        <w:t>次</w:t>
      </w:r>
      <w:r>
        <w:t>建</w:t>
      </w:r>
      <w:r>
        <w:t>立</w:t>
      </w:r>
      <w:r>
        <w:t>了</w:t>
      </w:r>
      <w:r>
        <w:t>多</w:t>
      </w:r>
      <w:r>
        <w:t>层</w:t>
      </w:r>
      <w:r>
        <w:t>特</w:t>
      </w:r>
      <w:r>
        <w:t>征</w:t>
      </w:r>
      <w:r>
        <w:t>互</w:t>
      </w:r>
      <w:r>
        <w:t>补</w:t>
      </w:r>
      <w:r>
        <w:t>的</w:t>
      </w:r>
      <w:r>
        <w:t>完</w:t>
      </w:r>
      <w:r>
        <w:t>整</w:t>
      </w:r>
      <w:r>
        <w:t>体</w:t>
      </w:r>
      <w:r>
        <w:t>系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揭示特征区分力的概念依赖性</w:t>
      </w:r>
      <w:r>
        <w:t>：</w:t>
      </w:r>
      <w:r>
        <w:t>本</w:t>
      </w:r>
      <w:r>
        <w:t>发</w:t>
      </w:r>
      <w:r>
        <w:t>明</w:t>
      </w:r>
      <w:r>
        <w:t>发</w:t>
      </w:r>
      <w:r>
        <w:t>现</w:t>
      </w:r>
      <w:r>
        <w:t>并</w:t>
      </w:r>
      <w:r>
        <w:t>验</w:t>
      </w:r>
      <w:r>
        <w:t>证</w:t>
      </w:r>
      <w:r>
        <w:t>了</w:t>
      </w:r>
      <w:r>
        <w:t>不</w:t>
      </w:r>
      <w:r>
        <w:t>同</w:t>
      </w:r>
      <w:r>
        <w:t>语</w:t>
      </w:r>
      <w:r>
        <w:t>义</w:t>
      </w:r>
      <w:r>
        <w:t>类</w:t>
      </w:r>
      <w:r>
        <w:t>型</w:t>
      </w:r>
      <w:r>
        <w:t>概</w:t>
      </w:r>
      <w:r>
        <w:t>念</w:t>
      </w:r>
      <w:r>
        <w:t>对</w:t>
      </w:r>
      <w:r>
        <w:t>不</w:t>
      </w:r>
      <w:r>
        <w:t>同</w:t>
      </w:r>
      <w:r>
        <w:t>拓</w:t>
      </w:r>
      <w:r>
        <w:t>扑</w:t>
      </w:r>
      <w:r>
        <w:t>特</w:t>
      </w:r>
      <w:r>
        <w:t>征</w:t>
      </w:r>
      <w:r>
        <w:t>具</w:t>
      </w:r>
      <w:r>
        <w:t>有</w:t>
      </w:r>
      <w:r>
        <w:t>差</w:t>
      </w:r>
      <w:r>
        <w:t>异</w:t>
      </w:r>
      <w:r>
        <w:t>化</w:t>
      </w:r>
      <w:r>
        <w:t>的</w:t>
      </w:r>
      <w:r>
        <w:t>区</w:t>
      </w:r>
      <w:r>
        <w:t>分</w:t>
      </w:r>
      <w:r>
        <w:t>力</w:t>
      </w:r>
      <w:r>
        <w:t>，</w:t>
      </w:r>
      <w:r>
        <w:t>为</w:t>
      </w:r>
      <w:r>
        <w:t>精</w:t>
      </w:r>
      <w:r>
        <w:t>细</w:t>
      </w:r>
      <w:r>
        <w:t>化</w:t>
      </w:r>
      <w:r>
        <w:t>同</w:t>
      </w:r>
      <w:r>
        <w:t>源</w:t>
      </w:r>
      <w:r>
        <w:t>性</w:t>
      </w:r>
      <w:r>
        <w:t>分</w:t>
      </w:r>
      <w:r>
        <w:t>析</w:t>
      </w:r>
      <w:r>
        <w:t>提</w:t>
      </w:r>
      <w:r>
        <w:t>供</w:t>
      </w:r>
      <w:r>
        <w:t>了</w:t>
      </w:r>
      <w:r>
        <w:t>理</w:t>
      </w:r>
      <w:r>
        <w:t>论</w:t>
      </w:r>
      <w:r>
        <w:t>基</w:t>
      </w:r>
      <w:r>
        <w:t>础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重新定位环数的学术价值</w:t>
      </w:r>
      <w:r>
        <w:t>：</w:t>
      </w:r>
      <w:r>
        <w:t>本</w:t>
      </w:r>
      <w:r>
        <w:t>发</w:t>
      </w:r>
      <w:r>
        <w:t>明</w:t>
      </w:r>
      <w:r>
        <w:t>揭</w:t>
      </w:r>
      <w:r>
        <w:t>示</w:t>
      </w:r>
      <w:r>
        <w:t>了</w:t>
      </w:r>
      <w:r>
        <w:t>环</w:t>
      </w:r>
      <w:r>
        <w:t>数</w:t>
      </w:r>
      <w:r>
        <w:t>作</w:t>
      </w:r>
      <w:r>
        <w:t>为</w:t>
      </w:r>
      <w:r>
        <w:t>"</w:t>
      </w:r>
      <w:r>
        <w:t>文</w:t>
      </w:r>
      <w:r>
        <w:t>化</w:t>
      </w:r>
      <w:r>
        <w:t>传</w:t>
      </w:r>
      <w:r>
        <w:t>播</w:t>
      </w:r>
      <w:r>
        <w:t>指</w:t>
      </w:r>
      <w:r>
        <w:t>示</w:t>
      </w:r>
      <w:r>
        <w:t>器</w:t>
      </w:r>
      <w:r>
        <w:t>"</w:t>
      </w:r>
      <w:r>
        <w:t>的</w:t>
      </w:r>
      <w:r>
        <w:t>独</w:t>
      </w:r>
      <w:r>
        <w:t>特</w:t>
      </w:r>
      <w:r>
        <w:t>价</w:t>
      </w:r>
      <w:r>
        <w:t>值</w:t>
      </w:r>
      <w:r>
        <w:t>，</w:t>
      </w:r>
      <w:r>
        <w:t>颠</w:t>
      </w:r>
      <w:r>
        <w:t>覆</w:t>
      </w:r>
      <w:r>
        <w:t>了</w:t>
      </w:r>
      <w:r>
        <w:t>环</w:t>
      </w:r>
      <w:r>
        <w:t>数</w:t>
      </w:r>
      <w:r>
        <w:t>作</w:t>
      </w:r>
      <w:r>
        <w:t>为</w:t>
      </w:r>
      <w:r>
        <w:t>同</w:t>
      </w:r>
      <w:r>
        <w:t>源</w:t>
      </w:r>
      <w:r>
        <w:t>性</w:t>
      </w:r>
      <w:r>
        <w:t>核</w:t>
      </w:r>
      <w:r>
        <w:t>心</w:t>
      </w:r>
      <w:r>
        <w:t>指</w:t>
      </w:r>
      <w:r>
        <w:t>标</w:t>
      </w:r>
      <w:r>
        <w:t>的</w:t>
      </w:r>
      <w:r>
        <w:t>传</w:t>
      </w:r>
      <w:r>
        <w:t>统</w:t>
      </w:r>
      <w:r>
        <w:t>认</w:t>
      </w:r>
      <w:r>
        <w:t>知</w:t>
      </w:r>
      <w:r>
        <w:t>。</w:t>
      </w:r>
    </w:p>
    <w:p/>
    <w:p>
      <w:pPr>
        <w:pStyle w:val="Heading2"/>
      </w:pPr>
      <w:r>
        <w:t>5.2.2 技术方案的优越性</w:t>
      </w:r>
    </w:p>
    <w:p/>
    <w:p>
      <w:pPr/>
      <w:r/>
      <w:r>
        <w:t>相</w:t>
      </w:r>
      <w:r>
        <w:t>较</w:t>
      </w:r>
      <w:r>
        <w:t>于</w:t>
      </w:r>
      <w:r>
        <w:t>现</w:t>
      </w:r>
      <w:r>
        <w:t>有</w:t>
      </w:r>
      <w:r>
        <w:t>技</w:t>
      </w:r>
      <w:r>
        <w:t>术</w:t>
      </w:r>
      <w:r>
        <w:t>，</w:t>
      </w:r>
      <w:r>
        <w:t>本</w:t>
      </w:r>
      <w:r>
        <w:t>发</w:t>
      </w:r>
      <w:r>
        <w:t>明</w:t>
      </w:r>
      <w:r>
        <w:t>的</w:t>
      </w:r>
      <w:r>
        <w:t>技</w:t>
      </w:r>
      <w:r>
        <w:t>术</w:t>
      </w:r>
      <w:r>
        <w:t>方</w:t>
      </w:r>
      <w:r>
        <w:t>案</w:t>
      </w:r>
      <w:r>
        <w:t>具</w:t>
      </w:r>
      <w:r>
        <w:t>有</w:t>
      </w:r>
      <w:r>
        <w:t>以</w:t>
      </w:r>
      <w:r>
        <w:t>下</w:t>
      </w:r>
      <w:r>
        <w:t>优</w:t>
      </w:r>
      <w:r>
        <w:t>势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比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现</w:t>
            </w:r>
            <w:r>
              <w:rPr>
                <w:b/>
              </w:rPr>
              <w:t>有</w:t>
            </w: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本</w:t>
            </w:r>
            <w:r>
              <w:rPr>
                <w:b/>
              </w:rPr>
              <w:t>发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征</w:t>
            </w:r>
            <w:r>
              <w:t>数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一</w:t>
            </w:r>
            <w:r>
              <w:t>特</w:t>
            </w:r>
            <w:r>
              <w:t>征</w:t>
            </w:r>
            <w:r>
              <w:t>（</w:t>
            </w:r>
            <w:r>
              <w:t>环</w:t>
            </w:r>
            <w:r>
              <w:t>数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三</w:t>
            </w:r>
            <w:r>
              <w:t>层</w:t>
            </w:r>
            <w:r>
              <w:t>1</w:t>
            </w:r>
            <w:r>
              <w:t>2</w:t>
            </w:r>
            <w:r>
              <w:t>类</w:t>
            </w:r>
            <w:r>
              <w:t>特</w:t>
            </w:r>
            <w:r>
              <w:t>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征</w:t>
            </w:r>
            <w:r>
              <w:t>权</w:t>
            </w:r>
            <w:r>
              <w:t>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固</w:t>
            </w:r>
            <w:r>
              <w:t>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义</w:t>
            </w:r>
            <w:r>
              <w:t>类</w:t>
            </w:r>
            <w:r>
              <w:t>型</w:t>
            </w:r>
            <w:r>
              <w:t>自</w:t>
            </w:r>
            <w:r>
              <w:t>适</w:t>
            </w:r>
            <w:r>
              <w:t>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源</w:t>
            </w:r>
            <w:r>
              <w:t>判</w:t>
            </w:r>
            <w:r>
              <w:t>定</w:t>
            </w:r>
            <w:r>
              <w:t>依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环</w:t>
            </w:r>
            <w:r>
              <w:t>数</w:t>
            </w:r>
            <w:r>
              <w:t>匹</w:t>
            </w:r>
            <w:r>
              <w:t>配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拓</w:t>
            </w:r>
            <w:r>
              <w:t>扑</w:t>
            </w:r>
            <w:r>
              <w:t>相</w:t>
            </w:r>
            <w:r>
              <w:t>似</w:t>
            </w:r>
            <w:r>
              <w:t>度</w:t>
            </w:r>
            <w:r>
              <w:t>+</w:t>
            </w:r>
            <w:r>
              <w:t>文</w:t>
            </w:r>
            <w:r>
              <w:t>化</w:t>
            </w:r>
            <w:r>
              <w:t>传</w:t>
            </w:r>
            <w:r>
              <w:t>播</w:t>
            </w:r>
            <w:r>
              <w:t>指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场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仅</w:t>
            </w:r>
            <w:r>
              <w:t>同</w:t>
            </w:r>
            <w:r>
              <w:t>源</w:t>
            </w:r>
            <w:r>
              <w:t>性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源</w:t>
            </w:r>
            <w:r>
              <w:t>性</w:t>
            </w:r>
            <w:r>
              <w:t>分</w:t>
            </w:r>
            <w:r>
              <w:t>析</w:t>
            </w:r>
            <w:r>
              <w:t>+</w:t>
            </w:r>
            <w:r>
              <w:t>文</w:t>
            </w:r>
            <w:r>
              <w:t>化</w:t>
            </w:r>
            <w:r>
              <w:t>传</w:t>
            </w:r>
            <w:r>
              <w:t>播</w:t>
            </w:r>
            <w:r>
              <w:t>识</w:t>
            </w:r>
            <w:r>
              <w:t>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文</w:t>
            </w:r>
            <w:r>
              <w:t>明</w:t>
            </w:r>
            <w:r>
              <w:t>普</w:t>
            </w:r>
            <w:r>
              <w:t>适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</w:p>
        </w:tc>
      </w:tr>
    </w:tbl>
    <w:p/>
    <w:p>
      <w:pPr>
        <w:pStyle w:val="Heading2"/>
      </w:pPr>
      <w:r>
        <w:t>5.2.3 应用前景</w:t>
      </w:r>
    </w:p>
    <w:p/>
    <w:p>
      <w:pPr/>
      <w:r/>
      <w:r>
        <w:t>本</w:t>
      </w:r>
      <w:r>
        <w:t>发</w:t>
      </w:r>
      <w:r>
        <w:t>明</w:t>
      </w:r>
      <w:r>
        <w:t>的</w:t>
      </w:r>
      <w:r>
        <w:t>理</w:t>
      </w:r>
      <w:r>
        <w:t>论</w:t>
      </w:r>
      <w:r>
        <w:t>框</w:t>
      </w:r>
      <w:r>
        <w:t>架</w:t>
      </w:r>
      <w:r>
        <w:t>和</w:t>
      </w:r>
      <w:r>
        <w:t>技</w:t>
      </w:r>
      <w:r>
        <w:t>术</w:t>
      </w:r>
      <w:r>
        <w:t>方</w:t>
      </w:r>
      <w:r>
        <w:t>案</w:t>
      </w:r>
      <w:r>
        <w:t>为</w:t>
      </w:r>
      <w:r>
        <w:t>以</w:t>
      </w:r>
      <w:r>
        <w:t>下</w:t>
      </w:r>
      <w:r>
        <w:t>领</w:t>
      </w:r>
      <w:r>
        <w:t>域</w:t>
      </w:r>
      <w:r>
        <w:t>提</w:t>
      </w:r>
      <w:r>
        <w:t>供</w:t>
      </w:r>
      <w:r>
        <w:t>了</w:t>
      </w:r>
      <w:r>
        <w:t>全</w:t>
      </w:r>
      <w:r>
        <w:t>新</w:t>
      </w:r>
      <w:r>
        <w:t>的</w:t>
      </w:r>
      <w:r>
        <w:t>研</w:t>
      </w:r>
      <w:r>
        <w:t>究</w:t>
      </w:r>
      <w:r>
        <w:t>工</w:t>
      </w:r>
      <w:r>
        <w:t>具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古文字破译</w:t>
      </w:r>
      <w:r>
        <w:t>：</w:t>
      </w:r>
      <w:r>
        <w:t>通</w:t>
      </w:r>
      <w:r>
        <w:t>过</w:t>
      </w:r>
      <w:r>
        <w:t>拓</w:t>
      </w:r>
      <w:r>
        <w:t>扑</w:t>
      </w:r>
      <w:r>
        <w:t>同</w:t>
      </w:r>
      <w:r>
        <w:t>源</w:t>
      </w:r>
      <w:r>
        <w:t>性</w:t>
      </w:r>
      <w:r>
        <w:t>分</w:t>
      </w:r>
      <w:r>
        <w:t>析</w:t>
      </w:r>
      <w:r>
        <w:t>，</w:t>
      </w:r>
      <w:r>
        <w:t>辅</w:t>
      </w:r>
      <w:r>
        <w:t>助</w:t>
      </w:r>
      <w:r>
        <w:t>识</w:t>
      </w:r>
      <w:r>
        <w:t>别</w:t>
      </w:r>
      <w:r>
        <w:t>未</w:t>
      </w:r>
      <w:r>
        <w:t>知</w:t>
      </w:r>
      <w:r>
        <w:t>符</w:t>
      </w:r>
      <w:r>
        <w:t>号</w:t>
      </w:r>
      <w:r>
        <w:t>的</w:t>
      </w:r>
      <w:r>
        <w:t>语</w:t>
      </w:r>
      <w:r>
        <w:t>义</w:t>
      </w:r>
      <w:r>
        <w:t>类</w:t>
      </w:r>
      <w:r>
        <w:t>别</w:t>
      </w:r>
      <w:r>
        <w:t>和</w:t>
      </w:r>
      <w:r>
        <w:t>文</w:t>
      </w:r>
      <w:r>
        <w:t>明</w:t>
      </w:r>
      <w:r>
        <w:t>来</w:t>
      </w:r>
      <w:r>
        <w:t>源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文明传播研究</w:t>
      </w:r>
      <w:r>
        <w:t>：</w:t>
      </w:r>
      <w:r>
        <w:t>通</w:t>
      </w:r>
      <w:r>
        <w:t>过</w:t>
      </w:r>
      <w:r>
        <w:t>环</w:t>
      </w:r>
      <w:r>
        <w:t>数</w:t>
      </w:r>
      <w:r>
        <w:t>等</w:t>
      </w:r>
      <w:r>
        <w:t>特</w:t>
      </w:r>
      <w:r>
        <w:t>征</w:t>
      </w:r>
      <w:r>
        <w:t>的</w:t>
      </w:r>
      <w:r>
        <w:t>文</w:t>
      </w:r>
      <w:r>
        <w:t>化</w:t>
      </w:r>
      <w:r>
        <w:t>传</w:t>
      </w:r>
      <w:r>
        <w:t>播</w:t>
      </w:r>
      <w:r>
        <w:t>指</w:t>
      </w:r>
      <w:r>
        <w:t>示</w:t>
      </w:r>
      <w:r>
        <w:t>器</w:t>
      </w:r>
      <w:r>
        <w:t>作</w:t>
      </w:r>
      <w:r>
        <w:t>用</w:t>
      </w:r>
      <w:r>
        <w:t>，</w:t>
      </w:r>
      <w:r>
        <w:t>识</w:t>
      </w:r>
      <w:r>
        <w:t>别</w:t>
      </w:r>
      <w:r>
        <w:t>古</w:t>
      </w:r>
      <w:r>
        <w:t>代</w:t>
      </w:r>
      <w:r>
        <w:t>文</w:t>
      </w:r>
      <w:r>
        <w:t>明</w:t>
      </w:r>
      <w:r>
        <w:t>间</w:t>
      </w:r>
      <w:r>
        <w:t>的</w:t>
      </w:r>
      <w:r>
        <w:t>交</w:t>
      </w:r>
      <w:r>
        <w:t>流</w:t>
      </w:r>
      <w:r>
        <w:t>与</w:t>
      </w:r>
      <w:r>
        <w:t>传</w:t>
      </w:r>
      <w:r>
        <w:t>播</w:t>
      </w:r>
      <w:r>
        <w:t>路</w:t>
      </w:r>
      <w:r>
        <w:t>径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比较文字学</w:t>
      </w:r>
      <w:r>
        <w:t>：</w:t>
      </w:r>
      <w:r>
        <w:t>建</w:t>
      </w:r>
      <w:r>
        <w:t>立</w:t>
      </w:r>
      <w:r>
        <w:t>跨</w:t>
      </w:r>
      <w:r>
        <w:t>文</w:t>
      </w:r>
      <w:r>
        <w:t>明</w:t>
      </w:r>
      <w:r>
        <w:t>符</w:t>
      </w:r>
      <w:r>
        <w:t>号</w:t>
      </w:r>
      <w:r>
        <w:t>的</w:t>
      </w:r>
      <w:r>
        <w:t>拓</w:t>
      </w:r>
      <w:r>
        <w:t>扑</w:t>
      </w:r>
      <w:r>
        <w:t>特</w:t>
      </w:r>
      <w:r>
        <w:t>征</w:t>
      </w:r>
      <w:r>
        <w:t>数</w:t>
      </w:r>
      <w:r>
        <w:t>据</w:t>
      </w:r>
      <w:r>
        <w:t>库</w:t>
      </w:r>
      <w:r>
        <w:t>，</w:t>
      </w:r>
      <w:r>
        <w:t>推</w:t>
      </w:r>
      <w:r>
        <w:t>动</w:t>
      </w:r>
      <w:r>
        <w:t>比</w:t>
      </w:r>
      <w:r>
        <w:t>较</w:t>
      </w:r>
      <w:r>
        <w:t>文</w:t>
      </w:r>
      <w:r>
        <w:t>字</w:t>
      </w:r>
      <w:r>
        <w:t>学</w:t>
      </w:r>
      <w:r>
        <w:t>的</w:t>
      </w:r>
      <w:r>
        <w:t>理</w:t>
      </w:r>
      <w:r>
        <w:t>论</w:t>
      </w:r>
      <w:r>
        <w:t>发</w:t>
      </w:r>
      <w:r>
        <w:t>展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人工智能辅助考古</w:t>
      </w:r>
      <w:r>
        <w:t>：</w:t>
      </w:r>
      <w:r>
        <w:t>为</w:t>
      </w:r>
      <w:r>
        <w:t>考</w:t>
      </w:r>
      <w:r>
        <w:t>古</w:t>
      </w:r>
      <w:r>
        <w:t>研</w:t>
      </w:r>
      <w:r>
        <w:t>究</w:t>
      </w:r>
      <w:r>
        <w:t>提</w:t>
      </w:r>
      <w:r>
        <w:t>供</w:t>
      </w:r>
      <w:r>
        <w:t>可</w:t>
      </w:r>
      <w:r>
        <w:t>量</w:t>
      </w:r>
      <w:r>
        <w:t>化</w:t>
      </w:r>
      <w:r>
        <w:t>的</w:t>
      </w:r>
      <w:r>
        <w:t>拓</w:t>
      </w:r>
      <w:r>
        <w:t>扑</w:t>
      </w:r>
      <w:r>
        <w:t>特</w:t>
      </w:r>
      <w:r>
        <w:t>征</w:t>
      </w:r>
      <w:r>
        <w:t>分</w:t>
      </w:r>
      <w:r>
        <w:t>析</w:t>
      </w:r>
      <w:r>
        <w:t>工</w:t>
      </w:r>
      <w:r>
        <w:t>具</w:t>
      </w:r>
      <w:r>
        <w:t>，</w:t>
      </w:r>
      <w:r>
        <w:t>提</w:t>
      </w:r>
      <w:r>
        <w:t>升</w:t>
      </w:r>
      <w:r>
        <w:t>研</w:t>
      </w:r>
      <w:r>
        <w:t>究</w:t>
      </w:r>
      <w:r>
        <w:t>效</w:t>
      </w:r>
      <w:r>
        <w:t>率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1"/>
      </w:pPr>
      <w:r>
        <w:t>结论</w:t>
      </w:r>
    </w:p>
    <w:p/>
    <w:p>
      <w:pPr/>
      <w:r/>
      <w:r>
        <w:t>本</w:t>
      </w:r>
      <w:r>
        <w:t>发</w:t>
      </w:r>
      <w:r>
        <w:t>明</w:t>
      </w:r>
      <w:r>
        <w:t>通</w:t>
      </w:r>
      <w:r>
        <w:t>过</w:t>
      </w:r>
      <w:r>
        <w:t>引</w:t>
      </w:r>
      <w:r>
        <w:t>入</w:t>
      </w:r>
      <w:r>
        <w:rPr>
          <w:b/>
        </w:rPr>
        <w:t>"三层拓扑不变量层级互补体系"</w:t>
      </w:r>
      <w:r>
        <w:t>，</w:t>
      </w:r>
      <w:r>
        <w:t>不</w:t>
      </w:r>
      <w:r>
        <w:t>仅</w:t>
      </w:r>
      <w:r>
        <w:t>解</w:t>
      </w:r>
      <w:r>
        <w:t>决</w:t>
      </w:r>
      <w:r>
        <w:t>了</w:t>
      </w:r>
      <w:r>
        <w:t>单</w:t>
      </w:r>
      <w:r>
        <w:t>一</w:t>
      </w:r>
      <w:r>
        <w:t>特</w:t>
      </w:r>
      <w:r>
        <w:t>征</w:t>
      </w:r>
      <w:r>
        <w:t>区</w:t>
      </w:r>
      <w:r>
        <w:t>分</w:t>
      </w:r>
      <w:r>
        <w:t>力</w:t>
      </w:r>
      <w:r>
        <w:t>不</w:t>
      </w:r>
      <w:r>
        <w:t>足</w:t>
      </w:r>
      <w:r>
        <w:t>的</w:t>
      </w:r>
      <w:r>
        <w:t>问</w:t>
      </w:r>
      <w:r>
        <w:t>题</w:t>
      </w:r>
      <w:r>
        <w:t>，</w:t>
      </w:r>
      <w:r>
        <w:t>更</w:t>
      </w:r>
      <w:r>
        <w:t>揭</w:t>
      </w:r>
      <w:r>
        <w:t>示</w:t>
      </w:r>
      <w:r>
        <w:t>了</w:t>
      </w:r>
      <w:r>
        <w:t>跨</w:t>
      </w:r>
      <w:r>
        <w:t>文</w:t>
      </w:r>
      <w:r>
        <w:t>明</w:t>
      </w:r>
      <w:r>
        <w:t>古</w:t>
      </w:r>
      <w:r>
        <w:t>文</w:t>
      </w:r>
      <w:r>
        <w:t>字</w:t>
      </w:r>
      <w:r>
        <w:t>符</w:t>
      </w:r>
      <w:r>
        <w:t>号</w:t>
      </w:r>
      <w:r>
        <w:t>演</w:t>
      </w:r>
      <w:r>
        <w:t>化</w:t>
      </w:r>
      <w:r>
        <w:t>的</w:t>
      </w:r>
      <w:r>
        <w:t>深</w:t>
      </w:r>
      <w:r>
        <w:t>层</w:t>
      </w:r>
      <w:r>
        <w:t>规</w:t>
      </w:r>
      <w:r>
        <w:t>律</w:t>
      </w:r>
      <w:r>
        <w:t>，</w:t>
      </w:r>
      <w:r>
        <w:t>包</w:t>
      </w:r>
      <w:r>
        <w:t>括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特征区分力的概念依赖性</w:t>
      </w:r>
      <w:r>
        <w:t>：</w:t>
      </w:r>
      <w:r>
        <w:t>不</w:t>
      </w:r>
      <w:r>
        <w:t>同</w:t>
      </w:r>
      <w:r>
        <w:t>语</w:t>
      </w:r>
      <w:r>
        <w:t>义</w:t>
      </w:r>
      <w:r>
        <w:t>类</w:t>
      </w:r>
      <w:r>
        <w:t>型</w:t>
      </w:r>
      <w:r>
        <w:t>需</w:t>
      </w:r>
      <w:r>
        <w:t>要</w:t>
      </w:r>
      <w:r>
        <w:t>不</w:t>
      </w:r>
      <w:r>
        <w:t>同</w:t>
      </w:r>
      <w:r>
        <w:t>的</w:t>
      </w:r>
      <w:r>
        <w:t>特</w:t>
      </w:r>
      <w:r>
        <w:t>征</w:t>
      </w:r>
      <w:r>
        <w:t>权</w:t>
      </w:r>
      <w:r>
        <w:t>重</w:t>
      </w:r>
      <w:r>
        <w:t>配</w:t>
      </w:r>
      <w:r>
        <w:t>置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环数的文化传播指示器作用</w:t>
      </w:r>
      <w:r>
        <w:t>：</w:t>
      </w:r>
      <w:r>
        <w:t>环</w:t>
      </w:r>
      <w:r>
        <w:t>数</w:t>
      </w:r>
      <w:r>
        <w:t>的</w:t>
      </w:r>
      <w:r>
        <w:t>真</w:t>
      </w:r>
      <w:r>
        <w:t>正</w:t>
      </w:r>
      <w:r>
        <w:t>价</w:t>
      </w:r>
      <w:r>
        <w:t>值</w:t>
      </w:r>
      <w:r>
        <w:t>在</w:t>
      </w:r>
      <w:r>
        <w:t>于</w:t>
      </w:r>
      <w:r>
        <w:t>区</w:t>
      </w:r>
      <w:r>
        <w:t>分</w:t>
      </w:r>
      <w:r>
        <w:t>独</w:t>
      </w:r>
      <w:r>
        <w:t>立</w:t>
      </w:r>
      <w:r>
        <w:t>起</w:t>
      </w:r>
      <w:r>
        <w:t>源</w:t>
      </w:r>
      <w:r>
        <w:t>与</w:t>
      </w:r>
      <w:r>
        <w:t>文</w:t>
      </w:r>
      <w:r>
        <w:t>化</w:t>
      </w:r>
      <w:r>
        <w:t>传</w:t>
      </w:r>
      <w:r>
        <w:t>播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三层特征互补机制</w:t>
      </w:r>
      <w:r>
        <w:t>：</w:t>
      </w:r>
      <w:r>
        <w:t>全</w:t>
      </w:r>
      <w:r>
        <w:t>局</w:t>
      </w:r>
      <w:r>
        <w:t>形</w:t>
      </w:r>
      <w:r>
        <w:t>态</w:t>
      </w:r>
      <w:r>
        <w:t>锚</w:t>
      </w:r>
      <w:r>
        <w:t>点</w:t>
      </w:r>
      <w:r>
        <w:t>、</w:t>
      </w:r>
      <w:r>
        <w:t>核</w:t>
      </w:r>
      <w:r>
        <w:t>心</w:t>
      </w:r>
      <w:r>
        <w:t>拓</w:t>
      </w:r>
      <w:r>
        <w:t>扑</w:t>
      </w:r>
      <w:r>
        <w:t>不</w:t>
      </w:r>
      <w:r>
        <w:t>变</w:t>
      </w:r>
      <w:r>
        <w:t>量</w:t>
      </w:r>
      <w:r>
        <w:t>、</w:t>
      </w:r>
      <w:r>
        <w:t>局</w:t>
      </w:r>
      <w:r>
        <w:t>部</w:t>
      </w:r>
      <w:r>
        <w:t>结</w:t>
      </w:r>
      <w:r>
        <w:t>构</w:t>
      </w:r>
      <w:r>
        <w:t>指</w:t>
      </w:r>
      <w:r>
        <w:t>纹</w:t>
      </w:r>
      <w:r>
        <w:t>各</w:t>
      </w:r>
      <w:r>
        <w:t>有</w:t>
      </w:r>
      <w:r>
        <w:t>分</w:t>
      </w:r>
      <w:r>
        <w:t>工</w:t>
      </w:r>
      <w:r>
        <w:t>、</w:t>
      </w:r>
      <w:r>
        <w:t>相</w:t>
      </w:r>
      <w:r>
        <w:t>互</w:t>
      </w:r>
      <w:r>
        <w:t>补</w:t>
      </w:r>
      <w:r>
        <w:t>充</w:t>
      </w:r>
      <w:r>
        <w:t>。</w:t>
      </w:r>
    </w:p>
    <w:p/>
    <w:p>
      <w:pPr/>
      <w:r/>
      <w:r>
        <w:t>本</w:t>
      </w:r>
      <w:r>
        <w:t>发</w:t>
      </w:r>
      <w:r>
        <w:t>明</w:t>
      </w:r>
      <w:r>
        <w:t>为</w:t>
      </w:r>
      <w:r>
        <w:t>古</w:t>
      </w:r>
      <w:r>
        <w:t>文</w:t>
      </w:r>
      <w:r>
        <w:t>字</w:t>
      </w:r>
      <w:r>
        <w:t>破</w:t>
      </w:r>
      <w:r>
        <w:t>译</w:t>
      </w:r>
      <w:r>
        <w:t>、</w:t>
      </w:r>
      <w:r>
        <w:t>文</w:t>
      </w:r>
      <w:r>
        <w:t>明</w:t>
      </w:r>
      <w:r>
        <w:t>传</w:t>
      </w:r>
      <w:r>
        <w:t>播</w:t>
      </w:r>
      <w:r>
        <w:t>研</w:t>
      </w:r>
      <w:r>
        <w:t>究</w:t>
      </w:r>
      <w:r>
        <w:t>提</w:t>
      </w:r>
      <w:r>
        <w:t>供</w:t>
      </w:r>
      <w:r>
        <w:t>了</w:t>
      </w:r>
      <w:r>
        <w:t>全</w:t>
      </w:r>
      <w:r>
        <w:t>新</w:t>
      </w:r>
      <w:r>
        <w:t>的</w:t>
      </w:r>
      <w:r>
        <w:t>理</w:t>
      </w:r>
      <w:r>
        <w:t>论</w:t>
      </w:r>
      <w:r>
        <w:t>框</w:t>
      </w:r>
      <w:r>
        <w:t>架</w:t>
      </w:r>
      <w:r>
        <w:t>和</w:t>
      </w:r>
      <w:r>
        <w:t>技</w:t>
      </w:r>
      <w:r>
        <w:t>术</w:t>
      </w:r>
      <w:r>
        <w:t>工</w:t>
      </w:r>
      <w:r>
        <w:t>具</w:t>
      </w:r>
      <w:r>
        <w:t>，</w:t>
      </w:r>
      <w:r>
        <w:t>标</w:t>
      </w:r>
      <w:r>
        <w:t>志</w:t>
      </w:r>
      <w:r>
        <w:t>着</w:t>
      </w:r>
      <w:r>
        <w:t>跨</w:t>
      </w:r>
      <w:r>
        <w:t>文</w:t>
      </w:r>
      <w:r>
        <w:t>明</w:t>
      </w:r>
      <w:r>
        <w:t>符</w:t>
      </w:r>
      <w:r>
        <w:t>号</w:t>
      </w:r>
      <w:r>
        <w:t>分</w:t>
      </w:r>
      <w:r>
        <w:t>析</w:t>
      </w:r>
      <w:r>
        <w:t>从</w:t>
      </w:r>
      <w:r>
        <w:t>"</w:t>
      </w:r>
      <w:r>
        <w:t>单</w:t>
      </w:r>
      <w:r>
        <w:t>一</w:t>
      </w:r>
      <w:r>
        <w:t>指</w:t>
      </w:r>
      <w:r>
        <w:t>标</w:t>
      </w:r>
      <w:r>
        <w:t>时</w:t>
      </w:r>
      <w:r>
        <w:t>代</w:t>
      </w:r>
      <w:r>
        <w:t>"</w:t>
      </w:r>
      <w:r>
        <w:t>进</w:t>
      </w:r>
      <w:r>
        <w:t>入</w:t>
      </w:r>
      <w:r>
        <w:t>"</w:t>
      </w:r>
      <w:r>
        <w:t>多</w:t>
      </w:r>
      <w:r>
        <w:t>层</w:t>
      </w:r>
      <w:r>
        <w:t>次</w:t>
      </w:r>
      <w:r>
        <w:t>拓</w:t>
      </w:r>
      <w:r>
        <w:t>扑</w:t>
      </w:r>
      <w:r>
        <w:t>不</w:t>
      </w:r>
      <w:r>
        <w:t>变</w:t>
      </w:r>
      <w:r>
        <w:t>量</w:t>
      </w:r>
      <w:r>
        <w:t>体</w:t>
      </w:r>
      <w:r>
        <w:t>系</w:t>
      </w:r>
      <w:r>
        <w:t>时</w:t>
      </w:r>
      <w:r>
        <w:t>代</w:t>
      </w:r>
      <w:r>
        <w:t>"</w:t>
      </w:r>
      <w:r>
        <w:t>。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